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58C" w:rsidRPr="00B94AB1" w:rsidRDefault="006148DD" w:rsidP="00B94AB1">
      <w:pPr>
        <w:pStyle w:val="Ttulo1"/>
        <w:spacing w:line="360" w:lineRule="auto"/>
        <w:jc w:val="center"/>
        <w:rPr>
          <w:sz w:val="44"/>
          <w:szCs w:val="44"/>
          <w:lang w:val="es-AR"/>
        </w:rPr>
      </w:pPr>
      <w:r w:rsidRPr="00B94AB1">
        <w:rPr>
          <w:sz w:val="44"/>
          <w:szCs w:val="44"/>
          <w:lang w:val="es-AR"/>
        </w:rPr>
        <w:t>Manual de Usuario - SmartLunch Frontend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Versión:</w:t>
      </w:r>
      <w:r w:rsidRPr="00EC33B2">
        <w:rPr>
          <w:lang w:val="es-AR"/>
        </w:rPr>
        <w:t xml:space="preserve"> 2.0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Alcance:</w:t>
      </w:r>
      <w:r w:rsidRPr="00EC33B2">
        <w:rPr>
          <w:lang w:val="es-AR"/>
        </w:rPr>
        <w:t xml:space="preserve"> Cómo usar la aplicación web de SmartLunch según el rol de cada usuario: Comensal, Cocina, Gerencia y Admin.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1. Introducción</w:t>
      </w:r>
    </w:p>
    <w:p w:rsidR="00824B85" w:rsidRDefault="00824B85" w:rsidP="00824B85">
      <w:pPr>
        <w:pStyle w:val="pdq2pgselectionanchorcontainer"/>
        <w:spacing w:line="360" w:lineRule="auto"/>
        <w:jc w:val="both"/>
      </w:pPr>
      <w:r>
        <w:t>SmartLunch e</w:t>
      </w:r>
      <w:r>
        <w:t>s una plataforma web diseñada para la administración integral de comedores corporativos. Permite gestionar la planificación de menús, la reserva y selección de comidas por parte de los comensales, el control de consumos, la administración de platos y categorías, la aplicación de bonificaciones y descuentos, y la generación de reportes operativos y de gestión.</w:t>
      </w:r>
    </w:p>
    <w:p w:rsidR="00824B85" w:rsidRDefault="00824B85" w:rsidP="00824B85">
      <w:pPr>
        <w:pStyle w:val="NormalWeb"/>
        <w:spacing w:line="360" w:lineRule="auto"/>
        <w:jc w:val="both"/>
      </w:pPr>
      <w:r>
        <w:t xml:space="preserve">El sistema se integra con plataformas externas como </w:t>
      </w:r>
      <w:proofErr w:type="spellStart"/>
      <w:r>
        <w:rPr>
          <w:rStyle w:val="Textoennegrita"/>
        </w:rPr>
        <w:t>SmartTime</w:t>
      </w:r>
      <w:proofErr w:type="spellEnd"/>
      <w:r>
        <w:t xml:space="preserve"> para la autenticación de usuarios y la obtención de información laboral, y con </w:t>
      </w:r>
      <w:proofErr w:type="spellStart"/>
      <w:r>
        <w:rPr>
          <w:rStyle w:val="Textoennegrita"/>
        </w:rPr>
        <w:t>BioStar</w:t>
      </w:r>
      <w:proofErr w:type="spellEnd"/>
      <w:r>
        <w:t xml:space="preserve"> para el control de accesos mediante dispositivos biométricos. Además, ofrece una arquitectura basada en servicios (API REST) que facilita su integración con otros sistemas empresariales y permite una administración centralizada, segura y escalable.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1.1 Roles de usuario</w:t>
      </w:r>
    </w:p>
    <w:p w:rsidR="00DE258C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Lo que ve cada persona al entrar depende de su </w:t>
      </w:r>
      <w:r w:rsidRPr="00EC33B2">
        <w:rPr>
          <w:b/>
          <w:lang w:val="es-AR"/>
        </w:rPr>
        <w:t>rol</w:t>
      </w:r>
      <w:r w:rsidRPr="00EC33B2">
        <w:rPr>
          <w:lang w:val="es-AR"/>
        </w:rPr>
        <w:t>:</w:t>
      </w:r>
    </w:p>
    <w:p w:rsidR="006148DD" w:rsidRPr="00EC33B2" w:rsidRDefault="006148DD" w:rsidP="00824B85">
      <w:pPr>
        <w:spacing w:line="360" w:lineRule="auto"/>
        <w:jc w:val="both"/>
        <w:rPr>
          <w:lang w:val="es-A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9"/>
        <w:gridCol w:w="3819"/>
        <w:gridCol w:w="3720"/>
      </w:tblGrid>
      <w:tr w:rsidR="00DE258C" w:rsidTr="006148DD">
        <w:tc>
          <w:tcPr>
            <w:tcW w:w="1109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rPr>
                <w:b/>
              </w:rPr>
              <w:t>Rol</w:t>
            </w:r>
            <w:proofErr w:type="spellEnd"/>
          </w:p>
        </w:tc>
        <w:tc>
          <w:tcPr>
            <w:tcW w:w="3819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Para qué es</w:t>
            </w:r>
          </w:p>
        </w:tc>
        <w:tc>
          <w:tcPr>
            <w:tcW w:w="3720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Pantalla principal al entrar</w:t>
            </w:r>
          </w:p>
        </w:tc>
      </w:tr>
      <w:tr w:rsidR="00DE258C" w:rsidTr="006148DD">
        <w:tc>
          <w:tcPr>
            <w:tcW w:w="1109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Comensal</w:t>
            </w:r>
          </w:p>
        </w:tc>
        <w:tc>
          <w:tcPr>
            <w:tcW w:w="3819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>Empleado que pide su comida</w:t>
            </w:r>
          </w:p>
        </w:tc>
        <w:tc>
          <w:tcPr>
            <w:tcW w:w="372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In</w:t>
            </w:r>
            <w:r>
              <w:t>icio</w:t>
            </w:r>
            <w:proofErr w:type="spellEnd"/>
            <w:r>
              <w:t xml:space="preserve"> (</w:t>
            </w:r>
            <w:proofErr w:type="spellStart"/>
            <w:r>
              <w:t>menú</w:t>
            </w:r>
            <w:proofErr w:type="spellEnd"/>
            <w:r>
              <w:t xml:space="preserve"> del </w:t>
            </w:r>
            <w:proofErr w:type="spellStart"/>
            <w:r>
              <w:t>día</w:t>
            </w:r>
            <w:proofErr w:type="spellEnd"/>
            <w:r>
              <w:t>)</w:t>
            </w:r>
          </w:p>
        </w:tc>
      </w:tr>
      <w:tr w:rsidR="00DE258C" w:rsidTr="006148DD">
        <w:tc>
          <w:tcPr>
            <w:tcW w:w="1109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Cocina</w:t>
            </w:r>
          </w:p>
        </w:tc>
        <w:tc>
          <w:tcPr>
            <w:tcW w:w="3819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>Prepara y despacha los pedidos</w:t>
            </w:r>
          </w:p>
        </w:tc>
        <w:tc>
          <w:tcPr>
            <w:tcW w:w="372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Despacho</w:t>
            </w:r>
            <w:proofErr w:type="spellEnd"/>
            <w:r>
              <w:t xml:space="preserve"> de </w:t>
            </w:r>
            <w:proofErr w:type="spellStart"/>
            <w:r>
              <w:t>plato</w:t>
            </w:r>
            <w:proofErr w:type="spellEnd"/>
          </w:p>
        </w:tc>
      </w:tr>
      <w:tr w:rsidR="00DE258C" w:rsidRPr="00EC33B2" w:rsidTr="006148DD">
        <w:tc>
          <w:tcPr>
            <w:tcW w:w="1109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Gerencia</w:t>
            </w:r>
          </w:p>
        </w:tc>
        <w:tc>
          <w:tcPr>
            <w:tcW w:w="3819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>Consulta reportes y configura catálogos</w:t>
            </w:r>
          </w:p>
        </w:tc>
        <w:tc>
          <w:tcPr>
            <w:tcW w:w="3720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 xml:space="preserve">Inicio, con acceso a Reportes y </w:t>
            </w:r>
            <w:r w:rsidRPr="00EC33B2">
              <w:rPr>
                <w:lang w:val="es-AR"/>
              </w:rPr>
              <w:lastRenderedPageBreak/>
              <w:t>Configuración</w:t>
            </w:r>
          </w:p>
        </w:tc>
      </w:tr>
      <w:tr w:rsidR="00DE258C" w:rsidTr="006148DD">
        <w:tc>
          <w:tcPr>
            <w:tcW w:w="1109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lastRenderedPageBreak/>
              <w:t>Admin</w:t>
            </w:r>
          </w:p>
        </w:tc>
        <w:tc>
          <w:tcPr>
            <w:tcW w:w="3819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>Igual que Gerencia + configuración avanzada del sistema</w:t>
            </w:r>
          </w:p>
        </w:tc>
        <w:tc>
          <w:tcPr>
            <w:tcW w:w="372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Inicio</w:t>
            </w:r>
            <w:proofErr w:type="spellEnd"/>
            <w:r>
              <w:t xml:space="preserve">, con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</w:tbl>
    <w:p w:rsidR="00824B85" w:rsidRDefault="00824B85" w:rsidP="00824B85">
      <w:pPr>
        <w:spacing w:line="360" w:lineRule="auto"/>
        <w:jc w:val="both"/>
        <w:rPr>
          <w:lang w:val="es-AR"/>
        </w:rPr>
      </w:pP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El rol de cada usuario lo </w:t>
      </w:r>
      <w:r w:rsidR="00824B85">
        <w:rPr>
          <w:lang w:val="es-AR"/>
        </w:rPr>
        <w:t xml:space="preserve">asigna Admin o Gerencia desde </w:t>
      </w:r>
      <w:r w:rsidRPr="00EC33B2">
        <w:rPr>
          <w:lang w:val="es-AR"/>
        </w:rPr>
        <w:t xml:space="preserve">Configuración </w:t>
      </w:r>
      <w:r w:rsidR="00824B85">
        <w:rPr>
          <w:lang w:val="es-AR"/>
        </w:rPr>
        <w:t>-</w:t>
      </w:r>
      <w:r w:rsidRPr="00EC33B2">
        <w:rPr>
          <w:lang w:val="es-AR"/>
        </w:rPr>
        <w:t>&gt;</w:t>
      </w:r>
      <w:r w:rsidR="00824B85">
        <w:rPr>
          <w:lang w:val="es-AR"/>
        </w:rPr>
        <w:t xml:space="preserve"> </w:t>
      </w:r>
      <w:proofErr w:type="spellStart"/>
      <w:proofErr w:type="gramStart"/>
      <w:r w:rsidR="00824B85">
        <w:rPr>
          <w:lang w:val="es-AR"/>
        </w:rPr>
        <w:t>Usuariosn</w:t>
      </w:r>
      <w:proofErr w:type="spellEnd"/>
      <w:r w:rsidRPr="00EC33B2">
        <w:rPr>
          <w:lang w:val="es-AR"/>
        </w:rPr>
        <w:t>(</w:t>
      </w:r>
      <w:proofErr w:type="gramEnd"/>
      <w:r w:rsidRPr="00EC33B2">
        <w:rPr>
          <w:lang w:val="es-AR"/>
        </w:rPr>
        <w:t>ver sección 6.1)</w:t>
      </w:r>
      <w:r w:rsidRPr="00EC33B2">
        <w:rPr>
          <w:lang w:val="es-AR"/>
        </w:rPr>
        <w:t>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2. Ingresar al sistema</w:t>
      </w:r>
    </w:p>
    <w:p w:rsidR="00DE258C" w:rsidRPr="00B94AB1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B94AB1">
        <w:rPr>
          <w:sz w:val="32"/>
          <w:szCs w:val="32"/>
          <w:lang w:val="es-AR"/>
        </w:rPr>
        <w:t>2.1 Iniciar sesión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En la pantalla de </w:t>
      </w:r>
      <w:r w:rsidRPr="00EC33B2">
        <w:rPr>
          <w:b/>
          <w:lang w:val="es-AR"/>
        </w:rPr>
        <w:t>Login</w:t>
      </w:r>
      <w:r w:rsidRPr="00EC33B2">
        <w:rPr>
          <w:lang w:val="es-AR"/>
        </w:rPr>
        <w:t>:</w:t>
      </w:r>
    </w:p>
    <w:p w:rsidR="00DE258C" w:rsidRPr="008F0314" w:rsidRDefault="006148DD" w:rsidP="003F4984">
      <w:pPr>
        <w:pStyle w:val="Listaconnmeros"/>
        <w:spacing w:line="360" w:lineRule="auto"/>
        <w:jc w:val="both"/>
        <w:rPr>
          <w:lang w:val="es-AR"/>
        </w:rPr>
      </w:pPr>
      <w:r w:rsidRPr="008F0314">
        <w:rPr>
          <w:b/>
          <w:lang w:val="es-AR"/>
        </w:rPr>
        <w:t>Usuario</w:t>
      </w:r>
      <w:r w:rsidRPr="008F0314">
        <w:rPr>
          <w:lang w:val="es-AR"/>
        </w:rPr>
        <w:t>: es el legajo (o el nombre de usua</w:t>
      </w:r>
      <w:r w:rsidRPr="008F0314">
        <w:rPr>
          <w:lang w:val="es-AR"/>
        </w:rPr>
        <w:t>rio que haya dado el</w:t>
      </w:r>
      <w:r w:rsidR="008F0314" w:rsidRPr="008F0314">
        <w:rPr>
          <w:lang w:val="es-AR"/>
        </w:rPr>
        <w:t xml:space="preserve"> </w:t>
      </w:r>
      <w:r w:rsidRPr="008F0314">
        <w:rPr>
          <w:lang w:val="es-AR"/>
        </w:rPr>
        <w:t>Admin).</w:t>
      </w:r>
    </w:p>
    <w:p w:rsidR="00DE258C" w:rsidRPr="008F0314" w:rsidRDefault="006148DD" w:rsidP="0016170E">
      <w:pPr>
        <w:pStyle w:val="Listaconnmeros"/>
        <w:spacing w:line="360" w:lineRule="auto"/>
        <w:jc w:val="both"/>
        <w:rPr>
          <w:lang w:val="es-AR"/>
        </w:rPr>
      </w:pPr>
      <w:r w:rsidRPr="008F0314">
        <w:rPr>
          <w:b/>
          <w:lang w:val="es-AR"/>
        </w:rPr>
        <w:t>Contraseña</w:t>
      </w:r>
      <w:r w:rsidRPr="008F0314">
        <w:rPr>
          <w:lang w:val="es-AR"/>
        </w:rPr>
        <w:t>: el ícono del ojo permite mostrarla u ocultarla mientras</w:t>
      </w:r>
      <w:r w:rsidR="008F0314" w:rsidRPr="008F0314">
        <w:rPr>
          <w:lang w:val="es-AR"/>
        </w:rPr>
        <w:t xml:space="preserve"> </w:t>
      </w:r>
      <w:r w:rsidRPr="008F0314">
        <w:rPr>
          <w:lang w:val="es-AR"/>
        </w:rPr>
        <w:t>se escribe.</w:t>
      </w:r>
    </w:p>
    <w:p w:rsidR="00DE258C" w:rsidRPr="008F0314" w:rsidRDefault="006148DD" w:rsidP="00BF71B0">
      <w:pPr>
        <w:pStyle w:val="Listaconnmeros"/>
        <w:spacing w:line="360" w:lineRule="auto"/>
        <w:jc w:val="both"/>
        <w:rPr>
          <w:lang w:val="es-AR"/>
        </w:rPr>
      </w:pPr>
      <w:r w:rsidRPr="008F0314">
        <w:rPr>
          <w:lang w:val="es-AR"/>
        </w:rPr>
        <w:t xml:space="preserve">Tildar </w:t>
      </w:r>
      <w:r w:rsidRPr="008F0314">
        <w:rPr>
          <w:b/>
          <w:lang w:val="es-AR"/>
        </w:rPr>
        <w:t>"Recordarme"</w:t>
      </w:r>
      <w:r w:rsidRPr="008F0314">
        <w:rPr>
          <w:lang w:val="es-AR"/>
        </w:rPr>
        <w:t xml:space="preserve"> guarda el usuario (no la contraseña) para no</w:t>
      </w:r>
      <w:r w:rsidR="008F0314" w:rsidRPr="008F0314">
        <w:rPr>
          <w:lang w:val="es-AR"/>
        </w:rPr>
        <w:t xml:space="preserve"> </w:t>
      </w:r>
      <w:r w:rsidRPr="008F0314">
        <w:rPr>
          <w:lang w:val="es-AR"/>
        </w:rPr>
        <w:t>tener que volver a escribirlo la próxima vez, en ese mismo dispositivo.</w:t>
      </w:r>
    </w:p>
    <w:p w:rsidR="00DE258C" w:rsidRDefault="006148DD" w:rsidP="00824B85">
      <w:pPr>
        <w:pStyle w:val="Listaconnmeros"/>
        <w:spacing w:line="360" w:lineRule="auto"/>
        <w:jc w:val="both"/>
      </w:pPr>
      <w:r>
        <w:t>B</w:t>
      </w:r>
      <w:r>
        <w:t xml:space="preserve">otón </w:t>
      </w:r>
      <w:r>
        <w:rPr>
          <w:b/>
        </w:rPr>
        <w:t>Ingresar</w:t>
      </w:r>
      <w:r>
        <w:t>.</w:t>
      </w:r>
    </w:p>
    <w:p w:rsidR="00E75A3D" w:rsidRDefault="00E75A3D" w:rsidP="00E75A3D">
      <w:pPr>
        <w:pStyle w:val="Listaconnmeros"/>
        <w:numPr>
          <w:ilvl w:val="0"/>
          <w:numId w:val="0"/>
        </w:numPr>
        <w:spacing w:line="360" w:lineRule="auto"/>
        <w:ind w:left="360"/>
        <w:jc w:val="both"/>
      </w:pPr>
    </w:p>
    <w:p w:rsidR="00E75A3D" w:rsidRDefault="00E75A3D" w:rsidP="00E75A3D">
      <w:pPr>
        <w:pStyle w:val="Listaconnmeros"/>
        <w:numPr>
          <w:ilvl w:val="0"/>
          <w:numId w:val="0"/>
        </w:numPr>
        <w:spacing w:line="360" w:lineRule="auto"/>
        <w:ind w:left="360"/>
        <w:jc w:val="both"/>
      </w:pPr>
      <w:r>
        <w:rPr>
          <w:noProof/>
          <w:lang w:val="es-AR" w:eastAsia="es-AR"/>
        </w:rPr>
        <w:drawing>
          <wp:inline distT="0" distB="0" distL="0" distR="0" wp14:anchorId="1CCF2A6C" wp14:editId="26D33529">
            <wp:extent cx="1743075" cy="2003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8232" cy="200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8C" w:rsidRPr="00EC33B2" w:rsidRDefault="008F0314" w:rsidP="00824B85">
      <w:pPr>
        <w:spacing w:line="360" w:lineRule="auto"/>
        <w:jc w:val="both"/>
        <w:rPr>
          <w:lang w:val="es-AR"/>
        </w:rPr>
      </w:pPr>
      <w:r>
        <w:rPr>
          <w:lang w:val="es-AR"/>
        </w:rPr>
        <w:t xml:space="preserve"> 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lastRenderedPageBreak/>
        <w:t>2.2 Primer ingreso / cambio de contraseña obligatorio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S</w:t>
      </w:r>
      <w:r w:rsidRPr="00EC33B2">
        <w:rPr>
          <w:lang w:val="es-AR"/>
        </w:rPr>
        <w:t>i es la primera vez que se entra (o el Admin reseteó la contraseña), el</w:t>
      </w:r>
      <w:r w:rsidR="00E75A3D">
        <w:rPr>
          <w:lang w:val="es-AR"/>
        </w:rPr>
        <w:t xml:space="preserve"> </w:t>
      </w:r>
      <w:r w:rsidRPr="00EC33B2">
        <w:rPr>
          <w:lang w:val="es-AR"/>
        </w:rPr>
        <w:t xml:space="preserve">sistema </w:t>
      </w:r>
      <w:r w:rsidRPr="00EC33B2">
        <w:rPr>
          <w:b/>
          <w:lang w:val="es-AR"/>
        </w:rPr>
        <w:t>obliga</w:t>
      </w:r>
      <w:r w:rsidRPr="00EC33B2">
        <w:rPr>
          <w:lang w:val="es-AR"/>
        </w:rPr>
        <w:t xml:space="preserve"> a cambiar la contraseña antes de dejar usar cualquier</w:t>
      </w:r>
      <w:r w:rsidR="00E75A3D">
        <w:rPr>
          <w:lang w:val="es-AR"/>
        </w:rPr>
        <w:t xml:space="preserve"> </w:t>
      </w:r>
      <w:r w:rsidRPr="00EC33B2">
        <w:rPr>
          <w:lang w:val="es-AR"/>
        </w:rPr>
        <w:t>otra pantalla. Aparece un formulario pidiendo: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r w:rsidRPr="00EC33B2">
        <w:rPr>
          <w:lang w:val="es-AR"/>
        </w:rPr>
        <w:t>Contraseña actual (la temporal que dieron de alta).</w:t>
      </w:r>
    </w:p>
    <w:p w:rsidR="00DE258C" w:rsidRPr="00AB330F" w:rsidRDefault="006148DD" w:rsidP="008A51B4">
      <w:pPr>
        <w:pStyle w:val="Listaconvietas"/>
        <w:spacing w:line="360" w:lineRule="auto"/>
        <w:jc w:val="both"/>
        <w:rPr>
          <w:lang w:val="es-AR"/>
        </w:rPr>
      </w:pPr>
      <w:r w:rsidRPr="00AB330F">
        <w:rPr>
          <w:lang w:val="es-AR"/>
        </w:rPr>
        <w:t>Nueva contraseña (mínimo 8 caracteres; un indicador muestra qué tan</w:t>
      </w:r>
      <w:r w:rsidR="00AB330F" w:rsidRPr="00AB330F">
        <w:rPr>
          <w:lang w:val="es-AR"/>
        </w:rPr>
        <w:t xml:space="preserve"> </w:t>
      </w:r>
      <w:r w:rsidRPr="00AB330F">
        <w:rPr>
          <w:lang w:val="es-AR"/>
        </w:rPr>
        <w:t>fuerte es).</w:t>
      </w:r>
    </w:p>
    <w:p w:rsidR="00DE258C" w:rsidRDefault="006148DD" w:rsidP="00824B85">
      <w:pPr>
        <w:pStyle w:val="Listaconvietas"/>
        <w:spacing w:line="360" w:lineRule="auto"/>
        <w:jc w:val="both"/>
      </w:pPr>
      <w:r>
        <w:t>C</w:t>
      </w:r>
      <w:r>
        <w:t xml:space="preserve">onfirmar </w:t>
      </w:r>
      <w:r w:rsidRPr="00AB330F">
        <w:rPr>
          <w:lang w:val="es-AR"/>
        </w:rPr>
        <w:t>nueva</w:t>
      </w:r>
      <w:r>
        <w:t xml:space="preserve"> contraseña.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No se puede cerrar ni navegar a otro lado hasta completarlo.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 xml:space="preserve">2.3 Cambiar la contraseña </w:t>
      </w:r>
    </w:p>
    <w:p w:rsidR="00DE258C" w:rsidRDefault="006148DD" w:rsidP="00824B85">
      <w:pPr>
        <w:spacing w:line="360" w:lineRule="auto"/>
        <w:jc w:val="both"/>
        <w:rPr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556260</wp:posOffset>
            </wp:positionV>
            <wp:extent cx="1733550" cy="1750203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5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33B2">
        <w:rPr>
          <w:lang w:val="es-AR"/>
        </w:rPr>
        <w:t xml:space="preserve">Desde el menú, opción </w:t>
      </w:r>
      <w:r w:rsidRPr="00EC33B2">
        <w:rPr>
          <w:b/>
          <w:lang w:val="es-AR"/>
        </w:rPr>
        <w:t>"Cambiar contraseña"</w:t>
      </w:r>
      <w:r w:rsidRPr="00EC33B2">
        <w:rPr>
          <w:lang w:val="es-AR"/>
        </w:rPr>
        <w:t xml:space="preserve"> (ícono de llave),</w:t>
      </w:r>
      <w:r w:rsidR="00AB330F">
        <w:rPr>
          <w:lang w:val="es-AR"/>
        </w:rPr>
        <w:t xml:space="preserve"> </w:t>
      </w:r>
      <w:r w:rsidRPr="00EC33B2">
        <w:rPr>
          <w:lang w:val="es-AR"/>
        </w:rPr>
        <w:t>disponible para cualquier rol en cualquier momento — mismo formulario</w:t>
      </w:r>
      <w:r w:rsidR="00AB330F">
        <w:rPr>
          <w:lang w:val="es-AR"/>
        </w:rPr>
        <w:t xml:space="preserve"> </w:t>
      </w:r>
      <w:r w:rsidRPr="00EC33B2">
        <w:rPr>
          <w:lang w:val="es-AR"/>
        </w:rPr>
        <w:t>que el del primer ingreso, pero opcional.</w:t>
      </w:r>
    </w:p>
    <w:p w:rsidR="006148DD" w:rsidRDefault="006148DD" w:rsidP="00824B85">
      <w:pPr>
        <w:spacing w:line="360" w:lineRule="auto"/>
        <w:jc w:val="both"/>
        <w:rPr>
          <w:lang w:val="es-AR"/>
        </w:rPr>
      </w:pPr>
    </w:p>
    <w:p w:rsidR="006148DD" w:rsidRDefault="006148DD" w:rsidP="00824B85">
      <w:pPr>
        <w:spacing w:line="360" w:lineRule="auto"/>
        <w:jc w:val="both"/>
        <w:rPr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192405</wp:posOffset>
            </wp:positionV>
            <wp:extent cx="1809750" cy="438150"/>
            <wp:effectExtent l="0" t="0" r="0" b="0"/>
            <wp:wrapTight wrapText="bothSides">
              <wp:wrapPolygon edited="0">
                <wp:start x="0" y="0"/>
                <wp:lineTo x="0" y="20661"/>
                <wp:lineTo x="21373" y="20661"/>
                <wp:lineTo x="2137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8DD" w:rsidRDefault="006148DD" w:rsidP="00824B85">
      <w:pPr>
        <w:spacing w:line="360" w:lineRule="auto"/>
        <w:jc w:val="both"/>
        <w:rPr>
          <w:lang w:val="es-AR"/>
        </w:rPr>
      </w:pPr>
    </w:p>
    <w:p w:rsidR="006148DD" w:rsidRDefault="006148DD" w:rsidP="00824B85">
      <w:pPr>
        <w:spacing w:line="360" w:lineRule="auto"/>
        <w:jc w:val="both"/>
        <w:rPr>
          <w:lang w:val="es-AR"/>
        </w:rPr>
      </w:pPr>
    </w:p>
    <w:p w:rsidR="006148DD" w:rsidRPr="00EC33B2" w:rsidRDefault="006148DD" w:rsidP="00824B85">
      <w:pPr>
        <w:spacing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2.4 Cerrar sesión</w:t>
      </w:r>
    </w:p>
    <w:p w:rsidR="00DE258C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Opción </w:t>
      </w:r>
      <w:r w:rsidRPr="00EC33B2">
        <w:rPr>
          <w:b/>
          <w:lang w:val="es-AR"/>
        </w:rPr>
        <w:t>"Salir"</w:t>
      </w:r>
      <w:r w:rsidRPr="00EC33B2">
        <w:rPr>
          <w:lang w:val="es-AR"/>
        </w:rPr>
        <w:t xml:space="preserve"> en el menú, siempre visible.</w:t>
      </w:r>
    </w:p>
    <w:p w:rsidR="00DE258C" w:rsidRDefault="006148DD" w:rsidP="006148DD">
      <w:pPr>
        <w:spacing w:line="360" w:lineRule="auto"/>
        <w:jc w:val="both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14EBC691" wp14:editId="40E61EBA">
            <wp:extent cx="809625" cy="4191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3. Navegació</w:t>
      </w:r>
      <w:r w:rsidRPr="00AE4E1E">
        <w:rPr>
          <w:sz w:val="36"/>
          <w:szCs w:val="36"/>
          <w:lang w:val="es-AR"/>
        </w:rPr>
        <w:t>n principal (</w:t>
      </w:r>
      <w:proofErr w:type="spellStart"/>
      <w:r w:rsidRPr="00AE4E1E">
        <w:rPr>
          <w:sz w:val="36"/>
          <w:szCs w:val="36"/>
          <w:lang w:val="es-AR"/>
        </w:rPr>
        <w:t>Navbar</w:t>
      </w:r>
      <w:proofErr w:type="spellEnd"/>
      <w:r w:rsidRPr="00AE4E1E">
        <w:rPr>
          <w:sz w:val="36"/>
          <w:szCs w:val="36"/>
          <w:lang w:val="es-AR"/>
        </w:rPr>
        <w:t>)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La barra superior muestra el logo, la jerarquía del usuario y la</w:t>
      </w:r>
      <w:r w:rsidR="00AB330F">
        <w:rPr>
          <w:lang w:val="es-AR"/>
        </w:rPr>
        <w:t xml:space="preserve"> </w:t>
      </w:r>
      <w:r w:rsidRPr="00EC33B2">
        <w:rPr>
          <w:lang w:val="es-AR"/>
        </w:rPr>
        <w:t xml:space="preserve">fecha/hora actual (en pantallas grandes), y el menú de navegación. </w:t>
      </w:r>
      <w:r>
        <w:rPr>
          <w:lang w:val="es-AR"/>
        </w:rPr>
        <w:t>Las</w:t>
      </w:r>
      <w:r w:rsidRPr="00EC33B2">
        <w:rPr>
          <w:lang w:val="es-AR"/>
        </w:rPr>
        <w:t xml:space="preserve"> opciones aparecen depende del rol</w:t>
      </w:r>
      <w:r>
        <w:rPr>
          <w:lang w:val="es-AR"/>
        </w:rPr>
        <w:t xml:space="preserve"> de cada usuario logueado.</w:t>
      </w:r>
    </w:p>
    <w:p w:rsidR="006148DD" w:rsidRPr="00EC33B2" w:rsidRDefault="006148DD" w:rsidP="00824B85">
      <w:pPr>
        <w:spacing w:line="360" w:lineRule="auto"/>
        <w:jc w:val="both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2A800E2C" wp14:editId="1DE66983">
            <wp:extent cx="5486400" cy="1555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lastRenderedPageBreak/>
        <w:t xml:space="preserve">4. Rol Comensal 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4.1 Pantalla de Inicio</w:t>
      </w:r>
    </w:p>
    <w:p w:rsidR="00DE258C" w:rsidRDefault="006148DD" w:rsidP="00824B85">
      <w:pPr>
        <w:spacing w:line="360" w:lineRule="auto"/>
        <w:jc w:val="both"/>
      </w:pPr>
      <w:r>
        <w:t xml:space="preserve">Al </w:t>
      </w:r>
      <w:proofErr w:type="spellStart"/>
      <w:r>
        <w:t>entrar</w:t>
      </w:r>
      <w:proofErr w:type="spellEnd"/>
      <w:r>
        <w:t xml:space="preserve"> se </w:t>
      </w:r>
      <w:proofErr w:type="spellStart"/>
      <w:r>
        <w:t>ve</w:t>
      </w:r>
      <w:proofErr w:type="spellEnd"/>
      <w:r>
        <w:t>:</w:t>
      </w:r>
    </w:p>
    <w:p w:rsidR="00DE258C" w:rsidRPr="0082403D" w:rsidRDefault="006148DD" w:rsidP="00A8097D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Bienvenida</w:t>
      </w:r>
      <w:r w:rsidRPr="0082403D">
        <w:rPr>
          <w:lang w:val="es-AR"/>
        </w:rPr>
        <w:t xml:space="preserve"> con el nombre, el Plan Nutricional asignado y, si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corresponde, la cantidad de boni</w:t>
      </w:r>
      <w:r w:rsidRPr="0082403D">
        <w:rPr>
          <w:lang w:val="es-AR"/>
        </w:rPr>
        <w:t>ficaciones disponibles.</w:t>
      </w:r>
    </w:p>
    <w:p w:rsidR="00DE258C" w:rsidRDefault="006148DD" w:rsidP="00BF3EA6">
      <w:pPr>
        <w:pStyle w:val="Listaconvietas"/>
        <w:spacing w:line="360" w:lineRule="auto"/>
        <w:jc w:val="both"/>
      </w:pPr>
      <w:r w:rsidRPr="0082403D">
        <w:rPr>
          <w:b/>
          <w:lang w:val="es-AR"/>
        </w:rPr>
        <w:t>Selector de Turno</w:t>
      </w:r>
      <w:r w:rsidRPr="0082403D">
        <w:rPr>
          <w:lang w:val="es-AR"/>
        </w:rPr>
        <w:t xml:space="preserve"> ("Ver opciones para turno: ..."): si hay más de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un turno configurado (ej. Turno Mañana / Turno Tarde), se elige cuál</w:t>
      </w:r>
      <w:r w:rsidR="0082403D" w:rsidRPr="0082403D">
        <w:rPr>
          <w:lang w:val="es-AR"/>
        </w:rPr>
        <w:t xml:space="preserve"> </w:t>
      </w:r>
      <w:r>
        <w:t>ver.</w:t>
      </w:r>
    </w:p>
    <w:p w:rsidR="00DE258C" w:rsidRPr="0082403D" w:rsidRDefault="006148DD" w:rsidP="00751416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Selector de Comedor</w:t>
      </w:r>
      <w:r w:rsidRPr="0082403D">
        <w:rPr>
          <w:lang w:val="es-AR"/>
        </w:rPr>
        <w:t>: si la empresa tiene más de un comedor y ese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turno tiene menú cargado en</w:t>
      </w:r>
      <w:r w:rsidRPr="0082403D">
        <w:rPr>
          <w:lang w:val="es-AR"/>
        </w:rPr>
        <w:t xml:space="preserve"> varios, se puede elegir cuál mirar (por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defecto se muestra el comedor habitual del usuario).</w:t>
      </w:r>
    </w:p>
    <w:p w:rsidR="00DE258C" w:rsidRDefault="006148DD" w:rsidP="00A437C4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Menú del día</w:t>
      </w:r>
      <w:r w:rsidRPr="0082403D">
        <w:rPr>
          <w:lang w:val="es-AR"/>
        </w:rPr>
        <w:t>: las tarjetas de los platos disponibles para el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turno/comedor elegidos, con foto, descripción, Plan Nutricional al que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pertenece cada uno, y el preci</w:t>
      </w:r>
      <w:r w:rsidRPr="0082403D">
        <w:rPr>
          <w:lang w:val="es-AR"/>
        </w:rPr>
        <w:t>o.</w:t>
      </w:r>
    </w:p>
    <w:p w:rsidR="006148DD" w:rsidRPr="0082403D" w:rsidRDefault="006148DD" w:rsidP="006148DD">
      <w:pPr>
        <w:pStyle w:val="Listaconvietas"/>
        <w:numPr>
          <w:ilvl w:val="0"/>
          <w:numId w:val="0"/>
        </w:numPr>
        <w:spacing w:line="360" w:lineRule="auto"/>
        <w:ind w:left="360" w:hanging="360"/>
        <w:jc w:val="both"/>
        <w:rPr>
          <w:lang w:val="es-AR"/>
        </w:rPr>
      </w:pPr>
      <w:r>
        <w:rPr>
          <w:noProof/>
          <w:lang w:val="es-AR" w:eastAsia="es-AR"/>
        </w:rPr>
        <w:drawing>
          <wp:inline distT="0" distB="0" distL="0" distR="0" wp14:anchorId="71CBBF26" wp14:editId="6EE8E7BC">
            <wp:extent cx="3971925" cy="1917005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377" cy="19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</w:rPr>
      </w:pPr>
      <w:r w:rsidRPr="00AE4E1E">
        <w:rPr>
          <w:sz w:val="32"/>
          <w:szCs w:val="32"/>
        </w:rPr>
        <w:t>4</w:t>
      </w:r>
      <w:r w:rsidRPr="00AE4E1E">
        <w:rPr>
          <w:sz w:val="32"/>
          <w:szCs w:val="32"/>
        </w:rPr>
        <w:t xml:space="preserve">.2 </w:t>
      </w:r>
      <w:proofErr w:type="spellStart"/>
      <w:r w:rsidRPr="00AE4E1E">
        <w:rPr>
          <w:sz w:val="32"/>
          <w:szCs w:val="32"/>
        </w:rPr>
        <w:t>Hacer</w:t>
      </w:r>
      <w:proofErr w:type="spellEnd"/>
      <w:r w:rsidRPr="00AE4E1E">
        <w:rPr>
          <w:sz w:val="32"/>
          <w:szCs w:val="32"/>
        </w:rPr>
        <w:t xml:space="preserve"> </w:t>
      </w:r>
      <w:proofErr w:type="gramStart"/>
      <w:r w:rsidRPr="00AE4E1E">
        <w:rPr>
          <w:sz w:val="32"/>
          <w:szCs w:val="32"/>
        </w:rPr>
        <w:t>un</w:t>
      </w:r>
      <w:proofErr w:type="gramEnd"/>
      <w:r w:rsidRPr="00AE4E1E">
        <w:rPr>
          <w:sz w:val="32"/>
          <w:szCs w:val="32"/>
        </w:rPr>
        <w:t xml:space="preserve"> pedido</w:t>
      </w:r>
    </w:p>
    <w:p w:rsidR="00DE258C" w:rsidRPr="00EC33B2" w:rsidRDefault="006148DD" w:rsidP="00824B85">
      <w:pPr>
        <w:pStyle w:val="Listaconnmeros"/>
        <w:spacing w:line="360" w:lineRule="auto"/>
        <w:jc w:val="both"/>
        <w:rPr>
          <w:lang w:val="es-AR"/>
        </w:rPr>
      </w:pPr>
      <w:r w:rsidRPr="00EC33B2">
        <w:rPr>
          <w:lang w:val="es-AR"/>
        </w:rPr>
        <w:t>Elegir el turno y el comedor (si aplica).</w:t>
      </w:r>
    </w:p>
    <w:p w:rsidR="00DE258C" w:rsidRPr="00EC33B2" w:rsidRDefault="006148DD" w:rsidP="00824B85">
      <w:pPr>
        <w:pStyle w:val="Listaconnmeros"/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En la tarjeta del plato deseado, </w:t>
      </w:r>
      <w:proofErr w:type="spellStart"/>
      <w:r w:rsidRPr="00EC33B2">
        <w:rPr>
          <w:lang w:val="es-AR"/>
        </w:rPr>
        <w:t>click</w:t>
      </w:r>
      <w:proofErr w:type="spellEnd"/>
      <w:r w:rsidRPr="00EC33B2">
        <w:rPr>
          <w:lang w:val="es-AR"/>
        </w:rPr>
        <w:t xml:space="preserve"> en </w:t>
      </w:r>
      <w:r w:rsidRPr="00EC33B2">
        <w:rPr>
          <w:b/>
          <w:lang w:val="es-AR"/>
        </w:rPr>
        <w:t>Pedir</w:t>
      </w:r>
      <w:r w:rsidRPr="00EC33B2">
        <w:rPr>
          <w:lang w:val="es-AR"/>
        </w:rPr>
        <w:t>.</w:t>
      </w:r>
    </w:p>
    <w:p w:rsidR="00DE258C" w:rsidRPr="0082403D" w:rsidRDefault="006148DD" w:rsidP="00150EED">
      <w:pPr>
        <w:pStyle w:val="Listaconnmeros"/>
        <w:spacing w:line="360" w:lineRule="auto"/>
        <w:jc w:val="both"/>
        <w:rPr>
          <w:lang w:val="es-AR"/>
        </w:rPr>
      </w:pPr>
      <w:r w:rsidRPr="0082403D">
        <w:rPr>
          <w:lang w:val="es-AR"/>
        </w:rPr>
        <w:t>Se puede dejar un comentario opcional (por ejemplo, una aclaración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para cocina).</w:t>
      </w:r>
    </w:p>
    <w:p w:rsidR="00DE258C" w:rsidRPr="00592EFB" w:rsidRDefault="006148DD" w:rsidP="00B92E77">
      <w:pPr>
        <w:pStyle w:val="Listaconnmeros"/>
        <w:spacing w:line="360" w:lineRule="auto"/>
        <w:jc w:val="both"/>
        <w:rPr>
          <w:lang w:val="es-AR"/>
        </w:rPr>
      </w:pPr>
      <w:r w:rsidRPr="00592EFB">
        <w:rPr>
          <w:lang w:val="es-AR"/>
        </w:rPr>
        <w:t>Confirmar. Aparece "¡Pedido Enviado!" y el pedido pasa a la s</w:t>
      </w:r>
      <w:r w:rsidRPr="00592EFB">
        <w:rPr>
          <w:lang w:val="es-AR"/>
        </w:rPr>
        <w:t>ección</w:t>
      </w:r>
      <w:r w:rsidR="00592EFB" w:rsidRPr="00592EFB">
        <w:rPr>
          <w:lang w:val="es-AR"/>
        </w:rPr>
        <w:t xml:space="preserve"> </w:t>
      </w:r>
      <w:r w:rsidRPr="00592EFB">
        <w:rPr>
          <w:b/>
          <w:lang w:val="es-AR"/>
        </w:rPr>
        <w:t>Pedido vigente</w:t>
      </w:r>
      <w:r w:rsidRPr="00592EFB">
        <w:rPr>
          <w:lang w:val="es-AR"/>
        </w:rPr>
        <w:t xml:space="preserve">, en estado </w:t>
      </w:r>
      <w:r w:rsidRPr="00592EFB">
        <w:rPr>
          <w:b/>
          <w:lang w:val="es-AR"/>
        </w:rPr>
        <w:t>Pendiente</w:t>
      </w:r>
      <w:r w:rsidRPr="00592EFB">
        <w:rPr>
          <w:lang w:val="es-AR"/>
        </w:rPr>
        <w:t>.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S</w:t>
      </w:r>
      <w:r w:rsidRPr="00EC33B2">
        <w:rPr>
          <w:lang w:val="es-AR"/>
        </w:rPr>
        <w:t>i el precio mostrado tiene un descuento aplicado (por ejemplo, por ser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el primer pedido del día, según las reglas de bonificación vigentes —</w:t>
      </w:r>
      <w:r w:rsidRPr="00EC33B2">
        <w:rPr>
          <w:lang w:val="es-AR"/>
        </w:rPr>
        <w:t xml:space="preserve">ver sección 6.8), la tarjeta y el pedido vigente </w:t>
      </w:r>
      <w:r w:rsidRPr="00EC33B2">
        <w:rPr>
          <w:lang w:val="es-AR"/>
        </w:rPr>
        <w:lastRenderedPageBreak/>
        <w:t xml:space="preserve">muestran el </w:t>
      </w:r>
      <w:r w:rsidRPr="00EC33B2">
        <w:rPr>
          <w:lang w:val="es-AR"/>
        </w:rPr>
        <w:t>porcentaje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exacto que se descontó y el importe final a pagar. Si ninguna regla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aplica a ese pedido puntual, se cobra el precio completo.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4.3 Seguir el pedido — "Pedido vigente"</w:t>
      </w:r>
    </w:p>
    <w:p w:rsidR="00DE258C" w:rsidRPr="0082403D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Cada pedido activo se muestra con su número, un código QR (para mostrar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en el m</w:t>
      </w:r>
      <w:r w:rsidRPr="00EC33B2">
        <w:rPr>
          <w:lang w:val="es-AR"/>
        </w:rPr>
        <w:t>ostrador de cocina si hace falta) y un botón que cambia según el</w:t>
      </w:r>
      <w:r w:rsidR="0082403D">
        <w:rPr>
          <w:lang w:val="es-AR"/>
        </w:rPr>
        <w:t xml:space="preserve"> </w:t>
      </w:r>
      <w:r w:rsidRPr="0082403D">
        <w:rPr>
          <w:lang w:val="es-AR"/>
        </w:rPr>
        <w:t>estado: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3525"/>
        <w:gridCol w:w="2880"/>
      </w:tblGrid>
      <w:tr w:rsidR="00DE258C" w:rsidTr="004B2121">
        <w:tc>
          <w:tcPr>
            <w:tcW w:w="2235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Estado del pedido</w:t>
            </w:r>
          </w:p>
        </w:tc>
        <w:tc>
          <w:tcPr>
            <w:tcW w:w="3525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Qué se ve</w:t>
            </w:r>
          </w:p>
        </w:tc>
        <w:tc>
          <w:tcPr>
            <w:tcW w:w="2880" w:type="dxa"/>
            <w:shd w:val="clear" w:color="auto" w:fill="D9E2F3"/>
          </w:tcPr>
          <w:p w:rsidR="00DE258C" w:rsidRDefault="006148DD" w:rsidP="00824B85">
            <w:pPr>
              <w:spacing w:line="360" w:lineRule="auto"/>
              <w:jc w:val="both"/>
            </w:pPr>
            <w:r>
              <w:rPr>
                <w:b/>
              </w:rPr>
              <w:t>Acción disponible</w:t>
            </w:r>
          </w:p>
        </w:tc>
      </w:tr>
      <w:tr w:rsidR="00DE258C" w:rsidTr="004B2121">
        <w:tc>
          <w:tcPr>
            <w:tcW w:w="2235" w:type="dxa"/>
          </w:tcPr>
          <w:p w:rsidR="00DE258C" w:rsidRDefault="006148DD" w:rsidP="004B2121">
            <w:pPr>
              <w:spacing w:line="360" w:lineRule="auto"/>
            </w:pPr>
            <w:r>
              <w:rPr>
                <w:b/>
              </w:rPr>
              <w:t>Pendiente</w:t>
            </w:r>
          </w:p>
        </w:tc>
        <w:tc>
          <w:tcPr>
            <w:tcW w:w="3525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>Cocina todavía no lo despachó</w:t>
            </w:r>
          </w:p>
        </w:tc>
        <w:tc>
          <w:tcPr>
            <w:tcW w:w="2880" w:type="dxa"/>
          </w:tcPr>
          <w:p w:rsidR="00DE258C" w:rsidRDefault="006148DD" w:rsidP="004B2121">
            <w:pPr>
              <w:spacing w:line="360" w:lineRule="auto"/>
            </w:pPr>
            <w:r>
              <w:t xml:space="preserve">Botón </w:t>
            </w:r>
            <w:r>
              <w:rPr>
                <w:b/>
              </w:rPr>
              <w:t>Cancelar pedido</w:t>
            </w:r>
          </w:p>
        </w:tc>
      </w:tr>
      <w:tr w:rsidR="00DE258C" w:rsidRPr="00EC33B2" w:rsidTr="004B2121">
        <w:tc>
          <w:tcPr>
            <w:tcW w:w="2235" w:type="dxa"/>
          </w:tcPr>
          <w:p w:rsidR="00DE258C" w:rsidRDefault="006148DD" w:rsidP="004B2121">
            <w:pPr>
              <w:spacing w:line="360" w:lineRule="auto"/>
            </w:pPr>
            <w:r>
              <w:rPr>
                <w:b/>
              </w:rPr>
              <w:t>En Aceptación</w:t>
            </w:r>
          </w:p>
        </w:tc>
        <w:tc>
          <w:tcPr>
            <w:tcW w:w="3525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>Cocina ya lo despachó, está listo para retirar</w:t>
            </w:r>
          </w:p>
        </w:tc>
        <w:tc>
          <w:tcPr>
            <w:tcW w:w="2880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 xml:space="preserve">Botón </w:t>
            </w:r>
            <w:r w:rsidRPr="00EC33B2">
              <w:rPr>
                <w:b/>
                <w:lang w:val="es-AR"/>
              </w:rPr>
              <w:t>Recibir pedido</w:t>
            </w:r>
            <w:r w:rsidRPr="00EC33B2">
              <w:rPr>
                <w:lang w:val="es-AR"/>
              </w:rPr>
              <w:t xml:space="preserve"> (confirma que se retiró)</w:t>
            </w:r>
          </w:p>
        </w:tc>
      </w:tr>
      <w:tr w:rsidR="00DE258C" w:rsidRPr="00EC33B2" w:rsidTr="004B2121">
        <w:tc>
          <w:tcPr>
            <w:tcW w:w="2235" w:type="dxa"/>
          </w:tcPr>
          <w:p w:rsidR="00DE258C" w:rsidRDefault="006148DD" w:rsidP="004B2121">
            <w:pPr>
              <w:spacing w:line="360" w:lineRule="auto"/>
            </w:pPr>
            <w:proofErr w:type="spellStart"/>
            <w:r>
              <w:rPr>
                <w:b/>
              </w:rPr>
              <w:t>Recibido</w:t>
            </w:r>
            <w:proofErr w:type="spellEnd"/>
          </w:p>
        </w:tc>
        <w:tc>
          <w:tcPr>
            <w:tcW w:w="3525" w:type="dxa"/>
          </w:tcPr>
          <w:p w:rsidR="00DE258C" w:rsidRDefault="006148DD" w:rsidP="004B2121">
            <w:pPr>
              <w:spacing w:line="360" w:lineRule="auto"/>
            </w:pPr>
            <w:r>
              <w:t>Ya se retiró</w:t>
            </w:r>
          </w:p>
        </w:tc>
        <w:tc>
          <w:tcPr>
            <w:tcW w:w="2880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>Deja de aparecer en "Pedido vigente"</w:t>
            </w:r>
          </w:p>
        </w:tc>
      </w:tr>
      <w:tr w:rsidR="00DE258C" w:rsidRPr="00EC33B2" w:rsidTr="004B2121">
        <w:tc>
          <w:tcPr>
            <w:tcW w:w="2235" w:type="dxa"/>
          </w:tcPr>
          <w:p w:rsidR="00DE258C" w:rsidRDefault="006148DD" w:rsidP="004B2121">
            <w:pPr>
              <w:spacing w:line="360" w:lineRule="auto"/>
            </w:pPr>
            <w:proofErr w:type="spellStart"/>
            <w:r>
              <w:rPr>
                <w:b/>
              </w:rPr>
              <w:t>Devuelto</w:t>
            </w:r>
            <w:proofErr w:type="spellEnd"/>
            <w:r>
              <w:t xml:space="preserve"> / </w:t>
            </w:r>
            <w:proofErr w:type="spellStart"/>
            <w:r>
              <w:rPr>
                <w:b/>
              </w:rPr>
              <w:t>Cancelado</w:t>
            </w:r>
            <w:proofErr w:type="spellEnd"/>
          </w:p>
        </w:tc>
        <w:tc>
          <w:tcPr>
            <w:tcW w:w="3525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>Cocina lo devolvió o se canceló</w:t>
            </w:r>
          </w:p>
        </w:tc>
        <w:tc>
          <w:tcPr>
            <w:tcW w:w="2880" w:type="dxa"/>
          </w:tcPr>
          <w:p w:rsidR="00DE258C" w:rsidRPr="00EC33B2" w:rsidRDefault="006148DD" w:rsidP="004B2121">
            <w:pPr>
              <w:spacing w:line="360" w:lineRule="auto"/>
              <w:rPr>
                <w:lang w:val="es-AR"/>
              </w:rPr>
            </w:pPr>
            <w:r w:rsidRPr="00EC33B2">
              <w:rPr>
                <w:lang w:val="es-AR"/>
              </w:rPr>
              <w:t>Deja de aparecer en "Pedido vigente"</w:t>
            </w:r>
          </w:p>
        </w:tc>
      </w:tr>
    </w:tbl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Cancelar un pedido</w:t>
      </w:r>
      <w:r w:rsidRPr="00EC33B2">
        <w:rPr>
          <w:lang w:val="es-AR"/>
        </w:rPr>
        <w:t xml:space="preserve"> solo es posible mientras está Pendiente (coci</w:t>
      </w:r>
      <w:r w:rsidRPr="00EC33B2">
        <w:rPr>
          <w:lang w:val="es-AR"/>
        </w:rPr>
        <w:t>na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todavía no lo tocó). Una vez que cocina lo despacha, ya no se puede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cancelar desde acá — hay que hablarlo directamente con cocina.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5. Rol Cocina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5.1 Despacho de plato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Es la pantalla principal para Cocina (a donde entra directo al </w:t>
      </w:r>
      <w:proofErr w:type="spellStart"/>
      <w:r w:rsidRPr="00EC33B2">
        <w:rPr>
          <w:lang w:val="es-AR"/>
        </w:rPr>
        <w:t>loguearse</w:t>
      </w:r>
      <w:proofErr w:type="spellEnd"/>
      <w:r w:rsidRPr="00EC33B2">
        <w:rPr>
          <w:lang w:val="es-AR"/>
        </w:rPr>
        <w:t>).</w:t>
      </w:r>
      <w:r w:rsidR="0082403D">
        <w:rPr>
          <w:lang w:val="es-AR"/>
        </w:rPr>
        <w:t xml:space="preserve"> </w:t>
      </w:r>
      <w:r w:rsidRPr="00EC33B2">
        <w:rPr>
          <w:lang w:val="es-AR"/>
        </w:rPr>
        <w:t>Muestra la</w:t>
      </w:r>
      <w:r w:rsidRPr="00EC33B2">
        <w:rPr>
          <w:lang w:val="es-AR"/>
        </w:rPr>
        <w:t xml:space="preserve"> lista de pedidos del día:</w:t>
      </w:r>
    </w:p>
    <w:p w:rsidR="00DE258C" w:rsidRPr="0082403D" w:rsidRDefault="006148DD" w:rsidP="00ED2DC4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Buscador</w:t>
      </w:r>
      <w:r w:rsidRPr="0082403D">
        <w:rPr>
          <w:lang w:val="es-AR"/>
        </w:rPr>
        <w:t>: por nombre, apellido, legajo, plato, número de pedido o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comentario.</w:t>
      </w:r>
    </w:p>
    <w:p w:rsidR="00DE258C" w:rsidRPr="0082403D" w:rsidRDefault="006148DD" w:rsidP="008736E1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Filtro por estado</w:t>
      </w:r>
      <w:r w:rsidRPr="0082403D">
        <w:rPr>
          <w:lang w:val="es-AR"/>
        </w:rPr>
        <w:t>: Todos los estados, Pendiente, Devuelto,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Cancelado, Recibido, En Aceptación (por defecto muestra Pendiente).</w:t>
      </w:r>
    </w:p>
    <w:p w:rsidR="00DE258C" w:rsidRPr="0082403D" w:rsidRDefault="006148DD" w:rsidP="00034080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 xml:space="preserve">Lector de código de </w:t>
      </w:r>
      <w:r w:rsidRPr="0082403D">
        <w:rPr>
          <w:b/>
          <w:lang w:val="es-AR"/>
        </w:rPr>
        <w:t>barras/QR</w:t>
      </w:r>
      <w:r w:rsidRPr="0082403D">
        <w:rPr>
          <w:lang w:val="es-AR"/>
        </w:rPr>
        <w:t>: hay un campo oculto que capta la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lectura de una pistola lectora apuntando al número de pedido, para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despachar sin buscar manualmente.</w:t>
      </w:r>
    </w:p>
    <w:p w:rsidR="00DE258C" w:rsidRPr="0082403D" w:rsidRDefault="006148DD" w:rsidP="00606E91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lang w:val="es-AR"/>
        </w:rPr>
        <w:lastRenderedPageBreak/>
        <w:t xml:space="preserve">Por cada pedido, </w:t>
      </w:r>
      <w:proofErr w:type="spellStart"/>
      <w:r w:rsidRPr="0082403D">
        <w:rPr>
          <w:lang w:val="es-AR"/>
        </w:rPr>
        <w:t>click</w:t>
      </w:r>
      <w:proofErr w:type="spellEnd"/>
      <w:r w:rsidRPr="0082403D">
        <w:rPr>
          <w:lang w:val="es-AR"/>
        </w:rPr>
        <w:t xml:space="preserve"> para ver el </w:t>
      </w:r>
      <w:r w:rsidRPr="0082403D">
        <w:rPr>
          <w:b/>
          <w:lang w:val="es-AR"/>
        </w:rPr>
        <w:t>detalle</w:t>
      </w:r>
      <w:r w:rsidRPr="0082403D">
        <w:rPr>
          <w:lang w:val="es-AR"/>
        </w:rPr>
        <w:t xml:space="preserve"> (plato, comensal, turno,</w:t>
      </w:r>
      <w:r w:rsidR="0082403D" w:rsidRPr="0082403D">
        <w:rPr>
          <w:lang w:val="es-AR"/>
        </w:rPr>
        <w:t xml:space="preserve"> </w:t>
      </w:r>
      <w:r w:rsidRPr="0082403D">
        <w:rPr>
          <w:lang w:val="es-AR"/>
        </w:rPr>
        <w:t>comentario) con botones para:</w:t>
      </w:r>
    </w:p>
    <w:p w:rsidR="00DE258C" w:rsidRPr="00A969BA" w:rsidRDefault="006148DD" w:rsidP="00265F29">
      <w:pPr>
        <w:pStyle w:val="Listaconvietas"/>
        <w:spacing w:line="360" w:lineRule="auto"/>
        <w:jc w:val="both"/>
        <w:rPr>
          <w:lang w:val="es-AR"/>
        </w:rPr>
      </w:pPr>
      <w:r w:rsidRPr="0082403D">
        <w:rPr>
          <w:b/>
          <w:lang w:val="es-AR"/>
        </w:rPr>
        <w:t>Despachar</w:t>
      </w:r>
      <w:r w:rsidRPr="0082403D">
        <w:rPr>
          <w:lang w:val="es-AR"/>
        </w:rPr>
        <w:t>: ma</w:t>
      </w:r>
      <w:r w:rsidRPr="0082403D">
        <w:rPr>
          <w:lang w:val="es-AR"/>
        </w:rPr>
        <w:t>rca el pedido como listo para retirar (pasa a "En</w:t>
      </w:r>
      <w:r w:rsidR="0082403D" w:rsidRPr="0082403D">
        <w:rPr>
          <w:lang w:val="es-AR"/>
        </w:rPr>
        <w:t xml:space="preserve"> </w:t>
      </w:r>
      <w:r w:rsidRPr="00A969BA">
        <w:rPr>
          <w:lang w:val="es-AR"/>
        </w:rPr>
        <w:t>Aceptación").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D</w:t>
      </w:r>
      <w:r w:rsidRPr="00EC33B2">
        <w:rPr>
          <w:b/>
          <w:lang w:val="es-AR"/>
        </w:rPr>
        <w:t>evolver</w:t>
      </w:r>
      <w:r w:rsidRPr="00EC33B2">
        <w:rPr>
          <w:lang w:val="es-AR"/>
        </w:rPr>
        <w:t>: si por algún motivo el pedido no se puede entregar.</w:t>
      </w:r>
    </w:p>
    <w:p w:rsidR="00DE258C" w:rsidRPr="00A969BA" w:rsidRDefault="006148DD" w:rsidP="007F55F8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Imprimir</w:t>
      </w:r>
      <w:r w:rsidRPr="00A969BA">
        <w:rPr>
          <w:lang w:val="es-AR"/>
        </w:rPr>
        <w:t>: exporta a PDF/Excel el listado visible, con las columnas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que se elijan en el modal de impresión.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5</w:t>
      </w:r>
      <w:r w:rsidRPr="00AE4E1E">
        <w:rPr>
          <w:sz w:val="32"/>
          <w:szCs w:val="32"/>
          <w:lang w:val="es-AR"/>
        </w:rPr>
        <w:t>.2 Cocina &gt; Platos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ABM</w:t>
      </w:r>
      <w:r w:rsidRPr="00EC33B2">
        <w:rPr>
          <w:lang w:val="es-AR"/>
        </w:rPr>
        <w:t xml:space="preserve"> (alta, baja, modificación) de los platos que después se pueden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ofrecer en el menú del día: descripción, ingredientes, foto, costo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interno, costo de venta, Plan Nutricional al que pertenece. Se puede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exportar el listado a PDF y Excel.</w:t>
      </w:r>
    </w:p>
    <w:p w:rsidR="00DE258C" w:rsidRPr="00AE4E1E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AE4E1E">
        <w:rPr>
          <w:sz w:val="32"/>
          <w:szCs w:val="32"/>
          <w:lang w:val="es-AR"/>
        </w:rPr>
        <w:t>5.3 Cocina &gt; Menú del</w:t>
      </w:r>
      <w:r w:rsidRPr="00AE4E1E">
        <w:rPr>
          <w:sz w:val="32"/>
          <w:szCs w:val="32"/>
          <w:lang w:val="es-AR"/>
        </w:rPr>
        <w:t xml:space="preserve"> día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Armado del menú: para una fecha y turno determinados, qué platos van a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estar disponibles (y en qué comedor, si aplica). Es lo que después ven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los Comensales en la pantalla de Inicio.</w:t>
      </w:r>
    </w:p>
    <w:p w:rsidR="00DE258C" w:rsidRPr="00A969BA" w:rsidRDefault="006148DD" w:rsidP="007B3666">
      <w:pPr>
        <w:pStyle w:val="Listaconnmero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Nuevo</w:t>
      </w:r>
      <w:r w:rsidRPr="00A969BA">
        <w:rPr>
          <w:lang w:val="es-AR"/>
        </w:rPr>
        <w:t xml:space="preserve"> para crear; se puede elegir varios turnos, jerarquías,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proyect</w:t>
      </w:r>
      <w:r w:rsidRPr="00A969BA">
        <w:rPr>
          <w:lang w:val="es-AR"/>
        </w:rPr>
        <w:t>os, centros de costo y comedores a la vez mediante modales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 xml:space="preserve">(si hay una sola opción de algo, se muestra directamente un </w:t>
      </w:r>
      <w:proofErr w:type="spellStart"/>
      <w:r w:rsidRPr="00A969BA">
        <w:rPr>
          <w:lang w:val="es-AR"/>
        </w:rPr>
        <w:t>select</w:t>
      </w:r>
      <w:proofErr w:type="spellEnd"/>
      <w:r w:rsidRPr="00A969BA">
        <w:rPr>
          <w:lang w:val="es-AR"/>
        </w:rPr>
        <w:t>).</w:t>
      </w:r>
    </w:p>
    <w:p w:rsidR="00DE258C" w:rsidRPr="00EC33B2" w:rsidRDefault="006148DD" w:rsidP="00824B85">
      <w:pPr>
        <w:pStyle w:val="Listaconnmeros"/>
        <w:spacing w:line="360" w:lineRule="auto"/>
        <w:jc w:val="both"/>
        <w:rPr>
          <w:lang w:val="es-AR"/>
        </w:rPr>
      </w:pPr>
      <w:r w:rsidRPr="00EC33B2">
        <w:rPr>
          <w:lang w:val="es-AR"/>
        </w:rPr>
        <w:t>C</w:t>
      </w:r>
      <w:r w:rsidRPr="00EC33B2">
        <w:rPr>
          <w:lang w:val="es-AR"/>
        </w:rPr>
        <w:t>ompletar Plan Nutricional, Plato, Cantidad y Fecha (obligatorios).</w:t>
      </w:r>
    </w:p>
    <w:p w:rsidR="00DE258C" w:rsidRPr="00A969BA" w:rsidRDefault="006148DD" w:rsidP="00D83E7F">
      <w:pPr>
        <w:pStyle w:val="Listaconnmero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Guardar</w:t>
      </w:r>
      <w:r w:rsidRPr="00A969BA">
        <w:rPr>
          <w:lang w:val="es-AR"/>
        </w:rPr>
        <w:t>. Si algunos ya existían (duplicados), el sistema avi</w:t>
      </w:r>
      <w:r w:rsidRPr="00A969BA">
        <w:rPr>
          <w:lang w:val="es-AR"/>
        </w:rPr>
        <w:t>sa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cuáles se crearon y cuáles no.</w:t>
      </w:r>
    </w:p>
    <w:p w:rsidR="00DE258C" w:rsidRPr="00A969BA" w:rsidRDefault="006148DD" w:rsidP="006C5217">
      <w:pPr>
        <w:pStyle w:val="Listaconnmero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Editar</w:t>
      </w:r>
      <w:r w:rsidRPr="00A969BA">
        <w:rPr>
          <w:lang w:val="es-AR"/>
        </w:rPr>
        <w:t xml:space="preserve"> un menú existente usa </w:t>
      </w:r>
      <w:proofErr w:type="spellStart"/>
      <w:r w:rsidRPr="00A969BA">
        <w:rPr>
          <w:lang w:val="es-AR"/>
        </w:rPr>
        <w:t>selects</w:t>
      </w:r>
      <w:proofErr w:type="spellEnd"/>
      <w:r w:rsidRPr="00A969BA">
        <w:rPr>
          <w:lang w:val="es-AR"/>
        </w:rPr>
        <w:t xml:space="preserve"> simples (una sola opción por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 xml:space="preserve">campo). </w:t>
      </w:r>
      <w:r w:rsidRPr="00A969BA">
        <w:rPr>
          <w:b/>
          <w:lang w:val="es-AR"/>
        </w:rPr>
        <w:t>Eliminar</w:t>
      </w:r>
      <w:r w:rsidRPr="00A969BA">
        <w:rPr>
          <w:lang w:val="es-AR"/>
        </w:rPr>
        <w:t xml:space="preserve"> da de baja el registro (confirmación previa).</w:t>
      </w:r>
    </w:p>
    <w:p w:rsidR="00DE258C" w:rsidRPr="00A969BA" w:rsidRDefault="006148DD" w:rsidP="005F3655">
      <w:pPr>
        <w:pStyle w:val="Listaconnmeros"/>
        <w:spacing w:line="360" w:lineRule="auto"/>
        <w:jc w:val="both"/>
        <w:rPr>
          <w:lang w:val="es-AR"/>
        </w:rPr>
      </w:pPr>
      <w:r w:rsidRPr="00A969BA">
        <w:rPr>
          <w:lang w:val="es-AR"/>
        </w:rPr>
        <w:t>Exportar a PDF/Excel eligiendo columnas y filtros en el modal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correspondiente.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 xml:space="preserve">6. Rol </w:t>
      </w:r>
      <w:r w:rsidRPr="00AE4E1E">
        <w:rPr>
          <w:sz w:val="36"/>
          <w:szCs w:val="36"/>
          <w:lang w:val="es-AR"/>
        </w:rPr>
        <w:t>Gerencia y Admin — Configuración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Gerencia y Admin comparten el menú </w:t>
      </w:r>
      <w:r w:rsidRPr="00EC33B2">
        <w:rPr>
          <w:b/>
          <w:lang w:val="es-AR"/>
        </w:rPr>
        <w:t>Configuración</w:t>
      </w:r>
      <w:r w:rsidRPr="00EC33B2">
        <w:rPr>
          <w:lang w:val="es-AR"/>
        </w:rPr>
        <w:t>, con los catálogos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del sistema. Cada uno se administra igual: una tabla con los registros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existentes, buscador, paginación, y un botón para dar de alta uno nuevo;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cada fila p</w:t>
      </w:r>
      <w:r w:rsidRPr="00EC33B2">
        <w:rPr>
          <w:lang w:val="es-AR"/>
        </w:rPr>
        <w:t>ermite editar o dar de baja (los catálogos no se borran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físicamente, se desactivan).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lastRenderedPageBreak/>
        <w:t>6.1 Usuarios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Alta y edición de las personas que usan el sistema: datos personales,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legajo, rol (Comensal/Cocina/Gerencia/Admin) y datos de organización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(Comedor, Centro de</w:t>
      </w:r>
      <w:r w:rsidRPr="00EC33B2">
        <w:rPr>
          <w:lang w:val="es-AR"/>
        </w:rPr>
        <w:t xml:space="preserve"> Costo, Proyecto, Jerarquía, Plan Nutricional). Desde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acá también se resetea la contraseña de un usuario si la olvidó — el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sistema la marca para que tenga que cambiarla en el próximo ingreso (ver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sección 2.2).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6.2 Comedor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Los distintos comedores/sedes dond</w:t>
      </w:r>
      <w:r w:rsidRPr="00EC33B2">
        <w:rPr>
          <w:lang w:val="es-AR"/>
        </w:rPr>
        <w:t>e se retira la comida (por ejemplo, si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la empresa tiene más de una planta u oficina con su propio comedor). Uno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de ellos se marca como comedor por defecto.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6.3 Centro de Costo / 6.4 Proyecto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Catálogos organizacionales usados para clasificar a los usuarios </w:t>
      </w:r>
      <w:r w:rsidRPr="00EC33B2">
        <w:rPr>
          <w:lang w:val="es-AR"/>
        </w:rPr>
        <w:t>y, por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lo tanto, los reportes de facturación.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6.5 Perfil Nutricional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Los distintos tipos de plan/dieta que puede tener un usuario o un plato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(por ejemplo, "Común", "Vegetariano", "Sin TACC"). Se usa tanto para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 xml:space="preserve">filtrar el menú que ve cada usuario como para </w:t>
      </w:r>
      <w:r w:rsidRPr="00EC33B2">
        <w:rPr>
          <w:lang w:val="es-AR"/>
        </w:rPr>
        <w:t>las Reglas de Bonificación.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6.6 Jerarquía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Los niveles jerárquicos de los usuarios (por ejemplo, "Operario",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"Supervisor", "Gerente"). El campo de bonificación histórico de este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 xml:space="preserve">catálogo ya </w:t>
      </w:r>
      <w:r w:rsidRPr="00EC33B2">
        <w:rPr>
          <w:b/>
          <w:lang w:val="es-AR"/>
        </w:rPr>
        <w:t>no</w:t>
      </w:r>
      <w:r w:rsidRPr="00EC33B2">
        <w:rPr>
          <w:lang w:val="es-AR"/>
        </w:rPr>
        <w:t xml:space="preserve"> determina el descuento de los pedidos — eso ahora lo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 xml:space="preserve">maneja el </w:t>
      </w:r>
      <w:r w:rsidRPr="00EC33B2">
        <w:rPr>
          <w:lang w:val="es-AR"/>
        </w:rPr>
        <w:t>motor de Reglas de Bonificación (sección 6.8); la jerarquía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sigue usándose como condición de filtro dentro de esas reglas si hace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falta.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6.7 Turnos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Los turnos de comida disponibles (ej. Turno Mañana, Turno Tarde), usados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para armar el menú del día y para q</w:t>
      </w:r>
      <w:r w:rsidRPr="00EC33B2">
        <w:rPr>
          <w:lang w:val="es-AR"/>
        </w:rPr>
        <w:t>ue el Comensal elija cuál ver.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lastRenderedPageBreak/>
        <w:t>6.8 Reglas de Bonificación</w:t>
      </w:r>
    </w:p>
    <w:p w:rsidR="00DE258C" w:rsidRDefault="006148DD" w:rsidP="00824B85">
      <w:pPr>
        <w:spacing w:line="360" w:lineRule="auto"/>
        <w:jc w:val="both"/>
      </w:pPr>
      <w:r w:rsidRPr="00EC33B2">
        <w:rPr>
          <w:lang w:val="es-AR"/>
        </w:rPr>
        <w:t xml:space="preserve">Acá se define </w:t>
      </w:r>
      <w:r w:rsidRPr="00EC33B2">
        <w:rPr>
          <w:b/>
          <w:lang w:val="es-AR"/>
        </w:rPr>
        <w:t>quién paga qué</w:t>
      </w:r>
      <w:r w:rsidRPr="00EC33B2">
        <w:rPr>
          <w:lang w:val="es-AR"/>
        </w:rPr>
        <w:t xml:space="preserve"> por su comida.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tiene</w:t>
      </w:r>
      <w:proofErr w:type="spellEnd"/>
      <w:r>
        <w:t>:</w:t>
      </w:r>
    </w:p>
    <w:p w:rsidR="00DE258C" w:rsidRPr="00A969BA" w:rsidRDefault="006148DD" w:rsidP="0097782B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Condiciones</w:t>
      </w:r>
      <w:r w:rsidRPr="00A969BA">
        <w:rPr>
          <w:lang w:val="es-AR"/>
        </w:rPr>
        <w:t xml:space="preserve"> (todas opcionales — dejar en blanco significa "no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filtra por esto"): Turno, Jerarquía, Comedor, Plan Nutricional,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Posición d</w:t>
      </w:r>
      <w:r w:rsidRPr="00A969BA">
        <w:rPr>
          <w:lang w:val="es-AR"/>
        </w:rPr>
        <w:t>el pedido en el día (Cualquiera / Primero / Segundo /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Tercero en adelante), Invitado (sí/no/cualquiera), y un rango de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fechas de vigencia.</w:t>
      </w:r>
    </w:p>
    <w:p w:rsidR="00DE258C" w:rsidRPr="00A969BA" w:rsidRDefault="006148DD" w:rsidP="00C01FD6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Prioridad</w:t>
      </w:r>
      <w:r w:rsidRPr="00A969BA">
        <w:rPr>
          <w:lang w:val="es-AR"/>
        </w:rPr>
        <w:t xml:space="preserve">: si un pedido </w:t>
      </w:r>
      <w:proofErr w:type="spellStart"/>
      <w:r w:rsidRPr="00A969BA">
        <w:rPr>
          <w:lang w:val="es-AR"/>
        </w:rPr>
        <w:t>matchea</w:t>
      </w:r>
      <w:proofErr w:type="spellEnd"/>
      <w:r w:rsidRPr="00A969BA">
        <w:rPr>
          <w:lang w:val="es-AR"/>
        </w:rPr>
        <w:t xml:space="preserve"> más de una regla, se aplica la de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mayor prioridad.</w:t>
      </w:r>
    </w:p>
    <w:p w:rsidR="00DE258C" w:rsidRPr="00A969BA" w:rsidRDefault="006148DD" w:rsidP="00FD68DB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Efecto</w:t>
      </w:r>
      <w:r w:rsidRPr="00A969BA">
        <w:rPr>
          <w:lang w:val="es-AR"/>
        </w:rPr>
        <w:t>: Porcentaje de descuento, M</w:t>
      </w:r>
      <w:r w:rsidRPr="00A969BA">
        <w:rPr>
          <w:lang w:val="es-AR"/>
        </w:rPr>
        <w:t>onto fijo, o Costo cero (gratis).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Ejemplo típico: una regla "Primer pedido del día" con Posición =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Primero y Efecto = Porcentaje 66,67%, sin más condiciones, hace que el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primer pedido de cada usuario en el día salga con ese descuento sin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importar el comedo</w:t>
      </w:r>
      <w:r w:rsidRPr="00A969BA">
        <w:rPr>
          <w:lang w:val="es-AR"/>
        </w:rPr>
        <w:t>r, y que el segundo pedido en adelante se cobre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completo.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I</w:t>
      </w:r>
      <w:r w:rsidRPr="00EC33B2">
        <w:rPr>
          <w:b/>
          <w:lang w:val="es-AR"/>
        </w:rPr>
        <w:t>mportante:</w:t>
      </w:r>
      <w:r w:rsidRPr="00EC33B2">
        <w:rPr>
          <w:lang w:val="es-AR"/>
        </w:rPr>
        <w:t xml:space="preserve"> si un pedido no </w:t>
      </w:r>
      <w:proofErr w:type="spellStart"/>
      <w:r w:rsidRPr="00EC33B2">
        <w:rPr>
          <w:lang w:val="es-AR"/>
        </w:rPr>
        <w:t>matchea</w:t>
      </w:r>
      <w:proofErr w:type="spellEnd"/>
      <w:r w:rsidRPr="00EC33B2">
        <w:rPr>
          <w:lang w:val="es-AR"/>
        </w:rPr>
        <w:t xml:space="preserve"> ninguna regla activa, se cobra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 xml:space="preserve">el </w:t>
      </w:r>
      <w:r w:rsidRPr="00EC33B2">
        <w:rPr>
          <w:b/>
          <w:lang w:val="es-AR"/>
        </w:rPr>
        <w:t>100%</w:t>
      </w:r>
      <w:r w:rsidRPr="00EC33B2">
        <w:rPr>
          <w:lang w:val="es-AR"/>
        </w:rPr>
        <w:t xml:space="preserve"> — nunca queda gratis por descuido de no haber cargado una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regla. Por eso, si se va a activar por primera vez este sistema (</w:t>
      </w:r>
      <w:r w:rsidRPr="00EC33B2">
        <w:rPr>
          <w:lang w:val="es-AR"/>
        </w:rPr>
        <w:t>o se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borran todas las reglas), hay que cargar al menos la regla principal</w:t>
      </w:r>
      <w:r w:rsidR="00A969BA">
        <w:rPr>
          <w:lang w:val="es-AR"/>
        </w:rPr>
        <w:t xml:space="preserve"> </w:t>
      </w:r>
      <w:r w:rsidRPr="00EC33B2">
        <w:rPr>
          <w:b/>
          <w:lang w:val="es-AR"/>
        </w:rPr>
        <w:t>antes</w:t>
      </w:r>
      <w:r w:rsidRPr="00EC33B2">
        <w:rPr>
          <w:lang w:val="es-AR"/>
        </w:rPr>
        <w:t xml:space="preserve"> de que los empleados empiecen a pedir, para que no paguen de</w:t>
      </w:r>
      <w:r w:rsidR="00A969BA">
        <w:rPr>
          <w:lang w:val="es-AR"/>
        </w:rPr>
        <w:t xml:space="preserve"> </w:t>
      </w:r>
      <w:r w:rsidRPr="00EC33B2">
        <w:rPr>
          <w:lang w:val="es-AR"/>
        </w:rPr>
        <w:t>más por error.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6.9 Reportes de Gestión (menú aparte, solo Gerencia/Admin)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Reporte por Comensal</w:t>
      </w:r>
      <w:r w:rsidRPr="00EC33B2">
        <w:rPr>
          <w:lang w:val="es-AR"/>
        </w:rPr>
        <w:t>: consumo por persona</w:t>
      </w:r>
      <w:r w:rsidRPr="00EC33B2">
        <w:rPr>
          <w:lang w:val="es-AR"/>
        </w:rPr>
        <w:t xml:space="preserve"> en un rango de fechas.</w:t>
      </w:r>
    </w:p>
    <w:p w:rsidR="00DE258C" w:rsidRPr="00A969BA" w:rsidRDefault="006148DD" w:rsidP="006D5C87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Reporte de Gestión</w:t>
      </w:r>
      <w:r w:rsidRPr="00A969BA">
        <w:rPr>
          <w:lang w:val="es-AR"/>
        </w:rPr>
        <w:t>: números generales de pedidos (cantidad,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estados, etc.) para seguimiento operativo.</w:t>
      </w:r>
    </w:p>
    <w:p w:rsidR="00DE258C" w:rsidRPr="00A969BA" w:rsidRDefault="006148DD" w:rsidP="00647B34">
      <w:pPr>
        <w:pStyle w:val="Listaconvietas"/>
        <w:spacing w:line="360" w:lineRule="auto"/>
        <w:jc w:val="both"/>
        <w:rPr>
          <w:lang w:val="es-AR"/>
        </w:rPr>
      </w:pPr>
      <w:r w:rsidRPr="00A969BA">
        <w:rPr>
          <w:b/>
          <w:lang w:val="es-AR"/>
        </w:rPr>
        <w:t>Reporte de Facturación</w:t>
      </w:r>
      <w:r w:rsidRPr="00A969BA">
        <w:rPr>
          <w:lang w:val="es-AR"/>
        </w:rPr>
        <w:t>: el detalle para facturar/conciliar —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legajo, fecha, comedor, costo interno, costo de venta, pago del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empl</w:t>
      </w:r>
      <w:r w:rsidRPr="00A969BA">
        <w:rPr>
          <w:lang w:val="es-AR"/>
        </w:rPr>
        <w:t>eado, y los totales generales (costo de venta total, costo interno</w:t>
      </w:r>
      <w:r w:rsidR="00A969BA" w:rsidRPr="00A969BA">
        <w:rPr>
          <w:lang w:val="es-AR"/>
        </w:rPr>
        <w:t xml:space="preserve"> </w:t>
      </w:r>
      <w:r w:rsidRPr="00A969BA">
        <w:rPr>
          <w:lang w:val="es-AR"/>
        </w:rPr>
        <w:t>total, descuentos totales). Se puede exportar a PDF y a Excel.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AE4E1E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AE4E1E">
        <w:rPr>
          <w:sz w:val="36"/>
          <w:szCs w:val="36"/>
          <w:lang w:val="es-AR"/>
        </w:rPr>
        <w:t>7. Solo Admin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Además de todo lo de Gerencia, Admin tiene: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lastRenderedPageBreak/>
        <w:t xml:space="preserve">7.1 Habilitar </w:t>
      </w:r>
      <w:proofErr w:type="spellStart"/>
      <w:r w:rsidRPr="000610F4">
        <w:rPr>
          <w:sz w:val="32"/>
          <w:szCs w:val="32"/>
          <w:lang w:val="es-AR"/>
        </w:rPr>
        <w:t>SmartTime</w:t>
      </w:r>
      <w:proofErr w:type="spellEnd"/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Si la empresa usa el sistema de control hor</w:t>
      </w:r>
      <w:r w:rsidRPr="00EC33B2">
        <w:rPr>
          <w:lang w:val="es-AR"/>
        </w:rPr>
        <w:t xml:space="preserve">ario </w:t>
      </w:r>
      <w:proofErr w:type="spellStart"/>
      <w:r w:rsidRPr="00EC33B2">
        <w:rPr>
          <w:lang w:val="es-AR"/>
        </w:rPr>
        <w:t>SmartTime</w:t>
      </w:r>
      <w:proofErr w:type="spellEnd"/>
      <w:r w:rsidRPr="00EC33B2">
        <w:rPr>
          <w:lang w:val="es-AR"/>
        </w:rPr>
        <w:t>, desde acá se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configura el usuario/contraseña de esa integración (para que SmartLunch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pueda traer datos de legajo automáticamente). Si ya está configurado,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solo permite cambiar la contraseña.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7.2 Parámetros del Sistema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Pantalla de solo </w:t>
      </w:r>
      <w:r w:rsidRPr="00EC33B2">
        <w:rPr>
          <w:lang w:val="es-AR"/>
        </w:rPr>
        <w:t>lectura con la configuración actual del servidor: URL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base de la API, ID del tótem, qué roles están bloqueados (si alguno se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desactivó temporalmente el acceso) y qué campos se muestran en el menú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del día (Comedor / Centro de Costo / Proyecto). Para modific</w:t>
      </w:r>
      <w:r w:rsidRPr="00EC33B2">
        <w:rPr>
          <w:lang w:val="es-AR"/>
        </w:rPr>
        <w:t>ar estos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valores hay que editar el archivo de configuración del lado del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servidor — la pestaña "Cómo Editar" de esa misma pantalla explica el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 xml:space="preserve">paso a paso. El botón </w:t>
      </w:r>
      <w:r w:rsidRPr="00EC33B2">
        <w:rPr>
          <w:b/>
          <w:lang w:val="es-AR"/>
        </w:rPr>
        <w:t>Recargar Configuración</w:t>
      </w:r>
      <w:r w:rsidRPr="00EC33B2">
        <w:rPr>
          <w:lang w:val="es-AR"/>
        </w:rPr>
        <w:t xml:space="preserve"> hace que la aplicación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 xml:space="preserve">vuelva a leer esos valores sin tener que </w:t>
      </w:r>
      <w:r w:rsidRPr="00EC33B2">
        <w:rPr>
          <w:lang w:val="es-AR"/>
        </w:rPr>
        <w:t>reiniciar nada.</w:t>
      </w:r>
    </w:p>
    <w:p w:rsidR="00DE258C" w:rsidRPr="000610F4" w:rsidRDefault="006148DD" w:rsidP="00824B85">
      <w:pPr>
        <w:pStyle w:val="Ttulo3"/>
        <w:spacing w:line="360" w:lineRule="auto"/>
        <w:jc w:val="both"/>
        <w:rPr>
          <w:sz w:val="32"/>
          <w:szCs w:val="32"/>
          <w:lang w:val="es-AR"/>
        </w:rPr>
      </w:pPr>
      <w:r w:rsidRPr="000610F4">
        <w:rPr>
          <w:sz w:val="32"/>
          <w:szCs w:val="32"/>
          <w:lang w:val="es-AR"/>
        </w:rPr>
        <w:t>7.3 Scripts pendientes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>Panel técnico para aplicar cambios de base de datos (migraciones) que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todavía no se corrieron en el servidor. Es de uso avanzado — está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>pensado para usarse junto con el equipo de desarrollo, no para el uso</w:t>
      </w:r>
      <w:r w:rsidR="00702B52">
        <w:rPr>
          <w:lang w:val="es-AR"/>
        </w:rPr>
        <w:t xml:space="preserve"> </w:t>
      </w:r>
      <w:r w:rsidRPr="00EC33B2">
        <w:rPr>
          <w:lang w:val="es-AR"/>
        </w:rPr>
        <w:t xml:space="preserve">diario del </w:t>
      </w:r>
      <w:r w:rsidRPr="00EC33B2">
        <w:rPr>
          <w:lang w:val="es-AR"/>
        </w:rPr>
        <w:t>sistema.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0610F4" w:rsidRDefault="006148DD" w:rsidP="00824B85">
      <w:pPr>
        <w:pStyle w:val="Ttulo2"/>
        <w:spacing w:line="360" w:lineRule="auto"/>
        <w:jc w:val="both"/>
        <w:rPr>
          <w:sz w:val="36"/>
          <w:szCs w:val="36"/>
          <w:lang w:val="es-AR"/>
        </w:rPr>
      </w:pPr>
      <w:r w:rsidRPr="000610F4">
        <w:rPr>
          <w:sz w:val="36"/>
          <w:szCs w:val="36"/>
          <w:lang w:val="es-AR"/>
        </w:rPr>
        <w:t>8. Resumen de accesos por 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1109"/>
        <w:gridCol w:w="942"/>
        <w:gridCol w:w="1029"/>
        <w:gridCol w:w="819"/>
      </w:tblGrid>
      <w:tr w:rsidR="00DE258C" w:rsidTr="00023ABE">
        <w:tc>
          <w:tcPr>
            <w:tcW w:w="5070" w:type="dxa"/>
            <w:shd w:val="clear" w:color="auto" w:fill="D9E2F3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Pantalla</w:t>
            </w:r>
            <w:proofErr w:type="spellEnd"/>
          </w:p>
        </w:tc>
        <w:tc>
          <w:tcPr>
            <w:tcW w:w="992" w:type="dxa"/>
            <w:shd w:val="clear" w:color="auto" w:fill="D9E2F3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Comensal</w:t>
            </w:r>
            <w:proofErr w:type="spellEnd"/>
          </w:p>
        </w:tc>
        <w:tc>
          <w:tcPr>
            <w:tcW w:w="946" w:type="dxa"/>
            <w:shd w:val="clear" w:color="auto" w:fill="D9E2F3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Cocina</w:t>
            </w:r>
            <w:proofErr w:type="spellEnd"/>
          </w:p>
        </w:tc>
        <w:tc>
          <w:tcPr>
            <w:tcW w:w="1029" w:type="dxa"/>
            <w:shd w:val="clear" w:color="auto" w:fill="D9E2F3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Gerencia</w:t>
            </w:r>
            <w:proofErr w:type="spellEnd"/>
          </w:p>
        </w:tc>
        <w:tc>
          <w:tcPr>
            <w:tcW w:w="819" w:type="dxa"/>
            <w:shd w:val="clear" w:color="auto" w:fill="D9E2F3"/>
          </w:tcPr>
          <w:p w:rsidR="00DE258C" w:rsidRDefault="006148DD" w:rsidP="00023ABE">
            <w:pPr>
              <w:spacing w:line="360" w:lineRule="auto"/>
              <w:jc w:val="center"/>
            </w:pPr>
            <w:r>
              <w:rPr>
                <w:b/>
              </w:rPr>
              <w:t>Admin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Inicio</w:t>
            </w:r>
            <w:proofErr w:type="spellEnd"/>
            <w:r>
              <w:t xml:space="preserve"> (</w:t>
            </w:r>
            <w:proofErr w:type="spellStart"/>
            <w:r>
              <w:t>pedir</w:t>
            </w:r>
            <w:proofErr w:type="spellEnd"/>
            <w:r>
              <w:t xml:space="preserve"> comida)</w:t>
            </w:r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Despacho</w:t>
            </w:r>
            <w:proofErr w:type="spellEnd"/>
            <w:r>
              <w:t xml:space="preserve"> de </w:t>
            </w:r>
            <w:proofErr w:type="spellStart"/>
            <w:r>
              <w:t>plato</w:t>
            </w:r>
            <w:proofErr w:type="spellEnd"/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Cocina</w:t>
            </w:r>
            <w:proofErr w:type="spellEnd"/>
            <w:r>
              <w:t xml:space="preserve"> &gt; </w:t>
            </w:r>
            <w:proofErr w:type="spellStart"/>
            <w:r>
              <w:t>Platos</w:t>
            </w:r>
            <w:proofErr w:type="spellEnd"/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Cocina</w:t>
            </w:r>
            <w:proofErr w:type="spellEnd"/>
            <w:r>
              <w:t xml:space="preserve"> &gt; </w:t>
            </w:r>
            <w:proofErr w:type="spellStart"/>
            <w:r>
              <w:t>Menú</w:t>
            </w:r>
            <w:proofErr w:type="spellEnd"/>
            <w:r>
              <w:t xml:space="preserve"> del </w:t>
            </w:r>
            <w:proofErr w:type="spellStart"/>
            <w:r>
              <w:t>día</w:t>
            </w:r>
            <w:proofErr w:type="spellEnd"/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DE258C" w:rsidTr="00023ABE">
        <w:tc>
          <w:tcPr>
            <w:tcW w:w="5070" w:type="dxa"/>
          </w:tcPr>
          <w:p w:rsidR="00DE258C" w:rsidRPr="00EC33B2" w:rsidRDefault="006148DD" w:rsidP="00824B85">
            <w:pPr>
              <w:spacing w:line="360" w:lineRule="auto"/>
              <w:jc w:val="both"/>
              <w:rPr>
                <w:lang w:val="es-AR"/>
              </w:rPr>
            </w:pPr>
            <w:r w:rsidRPr="00EC33B2">
              <w:rPr>
                <w:lang w:val="es-AR"/>
              </w:rPr>
              <w:t xml:space="preserve">Usuarios / Comedor / </w:t>
            </w:r>
            <w:r w:rsidRPr="00EC33B2">
              <w:rPr>
                <w:lang w:val="es-AR"/>
              </w:rPr>
              <w:t>Centro de Costo / Proyecto / Perfil Nutricional / Jerarquía / Turnos / Reglas de Bonificación</w:t>
            </w:r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proofErr w:type="spellStart"/>
            <w:r>
              <w:t>Habilitar</w:t>
            </w:r>
            <w:proofErr w:type="spellEnd"/>
            <w:r>
              <w:t xml:space="preserve"> </w:t>
            </w:r>
            <w:proofErr w:type="spellStart"/>
            <w:r>
              <w:t>SmartTime</w:t>
            </w:r>
            <w:proofErr w:type="spellEnd"/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proofErr w:type="spellStart"/>
            <w:r>
              <w:t>Sí</w:t>
            </w:r>
            <w:proofErr w:type="spellEnd"/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lastRenderedPageBreak/>
              <w:t>Parámetros del Sistema</w:t>
            </w:r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t>Scripts pendientes</w:t>
            </w:r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—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</w:tr>
      <w:tr w:rsidR="00DE258C" w:rsidTr="00023ABE">
        <w:tc>
          <w:tcPr>
            <w:tcW w:w="5070" w:type="dxa"/>
          </w:tcPr>
          <w:p w:rsidR="00DE258C" w:rsidRDefault="006148DD" w:rsidP="00824B85">
            <w:pPr>
              <w:spacing w:line="360" w:lineRule="auto"/>
              <w:jc w:val="both"/>
            </w:pPr>
            <w:r>
              <w:t>Cambiar contraseña</w:t>
            </w:r>
          </w:p>
        </w:tc>
        <w:tc>
          <w:tcPr>
            <w:tcW w:w="992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  <w:tc>
          <w:tcPr>
            <w:tcW w:w="946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  <w:tc>
          <w:tcPr>
            <w:tcW w:w="102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  <w:tc>
          <w:tcPr>
            <w:tcW w:w="819" w:type="dxa"/>
          </w:tcPr>
          <w:p w:rsidR="00DE258C" w:rsidRDefault="006148DD" w:rsidP="00023ABE">
            <w:pPr>
              <w:spacing w:line="360" w:lineRule="auto"/>
              <w:jc w:val="center"/>
            </w:pPr>
            <w:r>
              <w:t>Sí</w:t>
            </w:r>
          </w:p>
        </w:tc>
      </w:tr>
    </w:tbl>
    <w:p w:rsidR="00DE258C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</w:pPr>
    </w:p>
    <w:p w:rsidR="00DE258C" w:rsidRPr="000610F4" w:rsidRDefault="006148DD" w:rsidP="00824B85">
      <w:pPr>
        <w:pStyle w:val="Ttulo2"/>
        <w:spacing w:line="360" w:lineRule="auto"/>
        <w:jc w:val="both"/>
        <w:rPr>
          <w:sz w:val="36"/>
          <w:szCs w:val="36"/>
        </w:rPr>
      </w:pPr>
      <w:r w:rsidRPr="000610F4">
        <w:rPr>
          <w:sz w:val="36"/>
          <w:szCs w:val="36"/>
        </w:rPr>
        <w:t>9. Mensajes y avisos</w:t>
      </w:r>
    </w:p>
    <w:p w:rsidR="00DE258C" w:rsidRPr="00EC33B2" w:rsidRDefault="006148DD" w:rsidP="00824B85">
      <w:pPr>
        <w:spacing w:line="360" w:lineRule="auto"/>
        <w:jc w:val="both"/>
        <w:rPr>
          <w:lang w:val="es-AR"/>
        </w:rPr>
      </w:pPr>
      <w:r w:rsidRPr="00EC33B2">
        <w:rPr>
          <w:lang w:val="es-AR"/>
        </w:rPr>
        <w:t xml:space="preserve">La </w:t>
      </w:r>
      <w:r w:rsidRPr="00EC33B2">
        <w:rPr>
          <w:lang w:val="es-AR"/>
        </w:rPr>
        <w:t>aplicación utiliza ventanas emergentes para:</w:t>
      </w:r>
    </w:p>
    <w:p w:rsidR="00DE258C" w:rsidRDefault="006148DD" w:rsidP="00824B85">
      <w:pPr>
        <w:pStyle w:val="Listaconvietas"/>
        <w:spacing w:line="360" w:lineRule="auto"/>
        <w:jc w:val="both"/>
      </w:pPr>
      <w:proofErr w:type="spellStart"/>
      <w:r>
        <w:rPr>
          <w:b/>
        </w:rPr>
        <w:t>Éxito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:rsidR="00DE258C" w:rsidRDefault="006148DD" w:rsidP="00BB4B3B">
      <w:pPr>
        <w:pStyle w:val="Listaconvietas"/>
        <w:spacing w:line="360" w:lineRule="auto"/>
        <w:jc w:val="both"/>
      </w:pPr>
      <w:r w:rsidRPr="00702B52">
        <w:rPr>
          <w:b/>
          <w:lang w:val="es-AR"/>
        </w:rPr>
        <w:t>Advertencia:</w:t>
      </w:r>
      <w:r w:rsidRPr="00702B52">
        <w:rPr>
          <w:lang w:val="es-AR"/>
        </w:rPr>
        <w:t xml:space="preserve"> operaciones completadas con avisos (ej. </w:t>
      </w:r>
      <w:r w:rsidR="00702B52" w:rsidRPr="00702B52">
        <w:rPr>
          <w:lang w:val="es-AR"/>
        </w:rPr>
        <w:t>M</w:t>
      </w:r>
      <w:r w:rsidRPr="00702B52">
        <w:rPr>
          <w:lang w:val="es-AR"/>
        </w:rPr>
        <w:t>enús</w:t>
      </w:r>
      <w:r w:rsidR="00702B52" w:rsidRPr="00702B52">
        <w:rPr>
          <w:lang w:val="es-AR"/>
        </w:rPr>
        <w:t xml:space="preserve"> </w:t>
      </w:r>
      <w:proofErr w:type="spellStart"/>
      <w:r>
        <w:t>duplicados</w:t>
      </w:r>
      <w:proofErr w:type="spellEnd"/>
      <w:r>
        <w:t xml:space="preserve"> no </w:t>
      </w:r>
      <w:proofErr w:type="spellStart"/>
      <w:r>
        <w:t>creados</w:t>
      </w:r>
      <w:proofErr w:type="spellEnd"/>
      <w:r>
        <w:t>).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E</w:t>
      </w:r>
      <w:r w:rsidRPr="00EC33B2">
        <w:rPr>
          <w:b/>
          <w:lang w:val="es-AR"/>
        </w:rPr>
        <w:t>rror:</w:t>
      </w:r>
      <w:r w:rsidRPr="00EC33B2">
        <w:rPr>
          <w:lang w:val="es-AR"/>
        </w:rPr>
        <w:t xml:space="preserve"> mensajes de error con una descripción de qué pasó.</w:t>
      </w:r>
    </w:p>
    <w:p w:rsidR="00DE258C" w:rsidRPr="00EC33B2" w:rsidRDefault="00DE258C" w:rsidP="00824B85">
      <w:pPr>
        <w:pBdr>
          <w:bottom w:val="single" w:sz="6" w:space="1" w:color="AAAAAA"/>
        </w:pBdr>
        <w:spacing w:before="80" w:after="80" w:line="360" w:lineRule="auto"/>
        <w:jc w:val="both"/>
        <w:rPr>
          <w:lang w:val="es-AR"/>
        </w:rPr>
      </w:pPr>
    </w:p>
    <w:p w:rsidR="00DE258C" w:rsidRPr="000610F4" w:rsidRDefault="006148DD" w:rsidP="00824B85">
      <w:pPr>
        <w:pStyle w:val="Ttulo2"/>
        <w:spacing w:line="360" w:lineRule="auto"/>
        <w:jc w:val="both"/>
        <w:rPr>
          <w:sz w:val="36"/>
          <w:szCs w:val="36"/>
        </w:rPr>
      </w:pPr>
      <w:r w:rsidRPr="000610F4">
        <w:rPr>
          <w:sz w:val="36"/>
          <w:szCs w:val="36"/>
        </w:rPr>
        <w:t>10. Notas técnicas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r w:rsidRPr="00EC33B2">
        <w:rPr>
          <w:b/>
          <w:lang w:val="es-AR"/>
        </w:rPr>
        <w:t>Nave</w:t>
      </w:r>
      <w:r w:rsidRPr="00EC33B2">
        <w:rPr>
          <w:b/>
          <w:lang w:val="es-AR"/>
        </w:rPr>
        <w:t>gadores:</w:t>
      </w:r>
      <w:r w:rsidRPr="00EC33B2">
        <w:rPr>
          <w:lang w:val="es-AR"/>
        </w:rPr>
        <w:t xml:space="preserve"> Chrome, Firefox, </w:t>
      </w:r>
      <w:proofErr w:type="spellStart"/>
      <w:r w:rsidRPr="00EC33B2">
        <w:rPr>
          <w:lang w:val="es-AR"/>
        </w:rPr>
        <w:t>Edge</w:t>
      </w:r>
      <w:proofErr w:type="spellEnd"/>
      <w:r w:rsidRPr="00EC33B2">
        <w:rPr>
          <w:lang w:val="es-AR"/>
        </w:rPr>
        <w:t xml:space="preserve"> (versiones recientes).</w:t>
      </w:r>
    </w:p>
    <w:p w:rsidR="00DE258C" w:rsidRPr="00EC33B2" w:rsidRDefault="006148DD" w:rsidP="00824B85">
      <w:pPr>
        <w:pStyle w:val="Listaconvietas"/>
        <w:spacing w:line="360" w:lineRule="auto"/>
        <w:jc w:val="both"/>
        <w:rPr>
          <w:lang w:val="es-AR"/>
        </w:rPr>
      </w:pPr>
      <w:proofErr w:type="spellStart"/>
      <w:r w:rsidRPr="00EC33B2">
        <w:rPr>
          <w:b/>
          <w:lang w:val="es-AR"/>
        </w:rPr>
        <w:t>Responsive</w:t>
      </w:r>
      <w:proofErr w:type="spellEnd"/>
      <w:r w:rsidRPr="00EC33B2">
        <w:rPr>
          <w:b/>
          <w:lang w:val="es-AR"/>
        </w:rPr>
        <w:t>:</w:t>
      </w:r>
      <w:r w:rsidRPr="00EC33B2">
        <w:rPr>
          <w:lang w:val="es-AR"/>
        </w:rPr>
        <w:t xml:space="preserve"> la interfaz se adapta a móvil, </w:t>
      </w:r>
      <w:proofErr w:type="spellStart"/>
      <w:r w:rsidRPr="00EC33B2">
        <w:rPr>
          <w:lang w:val="es-AR"/>
        </w:rPr>
        <w:t>tablet</w:t>
      </w:r>
      <w:proofErr w:type="spellEnd"/>
      <w:r w:rsidRPr="00EC33B2">
        <w:rPr>
          <w:lang w:val="es-AR"/>
        </w:rPr>
        <w:t xml:space="preserve"> y desktop.</w:t>
      </w:r>
    </w:p>
    <w:p w:rsidR="00DE258C" w:rsidRPr="00702B52" w:rsidRDefault="006148DD" w:rsidP="007B4B07">
      <w:pPr>
        <w:pStyle w:val="Listaconvietas"/>
        <w:spacing w:line="360" w:lineRule="auto"/>
        <w:jc w:val="both"/>
        <w:rPr>
          <w:lang w:val="es-AR"/>
        </w:rPr>
      </w:pPr>
      <w:r w:rsidRPr="00702B52">
        <w:rPr>
          <w:b/>
          <w:lang w:val="es-AR"/>
        </w:rPr>
        <w:t>Accesibilidad:</w:t>
      </w:r>
      <w:r w:rsidRPr="00702B52">
        <w:rPr>
          <w:lang w:val="es-AR"/>
        </w:rPr>
        <w:t xml:space="preserve"> se utilizan etiquetas ARIA y roles para mejorar la</w:t>
      </w:r>
      <w:r w:rsidR="00702B52" w:rsidRPr="00702B52">
        <w:rPr>
          <w:lang w:val="es-AR"/>
        </w:rPr>
        <w:t xml:space="preserve"> </w:t>
      </w:r>
      <w:r w:rsidRPr="00702B52">
        <w:rPr>
          <w:lang w:val="es-AR"/>
        </w:rPr>
        <w:t>accesibilidad.</w:t>
      </w:r>
    </w:p>
    <w:p w:rsidR="00DE258C" w:rsidRPr="00EC33B2" w:rsidRDefault="00DE258C" w:rsidP="00824B85">
      <w:pPr>
        <w:spacing w:line="360" w:lineRule="auto"/>
        <w:jc w:val="both"/>
        <w:rPr>
          <w:lang w:val="es-AR"/>
        </w:rPr>
      </w:pPr>
    </w:p>
    <w:sectPr w:rsidR="00DE258C" w:rsidRPr="00EC33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3ABE"/>
    <w:rsid w:val="00034616"/>
    <w:rsid w:val="0006063C"/>
    <w:rsid w:val="000610F4"/>
    <w:rsid w:val="0015074B"/>
    <w:rsid w:val="00280097"/>
    <w:rsid w:val="0029639D"/>
    <w:rsid w:val="00326F90"/>
    <w:rsid w:val="00476CA3"/>
    <w:rsid w:val="004845E5"/>
    <w:rsid w:val="004B2121"/>
    <w:rsid w:val="005706C2"/>
    <w:rsid w:val="00592EFB"/>
    <w:rsid w:val="006148DD"/>
    <w:rsid w:val="00702B52"/>
    <w:rsid w:val="0082403D"/>
    <w:rsid w:val="00824B85"/>
    <w:rsid w:val="008F0314"/>
    <w:rsid w:val="009C696D"/>
    <w:rsid w:val="00A969BA"/>
    <w:rsid w:val="00AA1D8D"/>
    <w:rsid w:val="00AB330F"/>
    <w:rsid w:val="00AE4E1E"/>
    <w:rsid w:val="00B47730"/>
    <w:rsid w:val="00B85064"/>
    <w:rsid w:val="00B94AB1"/>
    <w:rsid w:val="00CB0664"/>
    <w:rsid w:val="00DE258C"/>
    <w:rsid w:val="00E75A3D"/>
    <w:rsid w:val="00EC33B2"/>
    <w:rsid w:val="00EF6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D60B3"/>
  <w14:defaultImageDpi w14:val="300"/>
  <w15:docId w15:val="{6BF2E940-D227-4BC5-BD19-0A518AEB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824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paragraph" w:styleId="NormalWeb">
    <w:name w:val="Normal (Web)"/>
    <w:basedOn w:val="Normal"/>
    <w:uiPriority w:val="99"/>
    <w:semiHidden/>
    <w:unhideWhenUsed/>
    <w:rsid w:val="00824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745F7F-B33C-4B23-BEA9-CECAF60DD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1900</Words>
  <Characters>10451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20</cp:revision>
  <dcterms:created xsi:type="dcterms:W3CDTF">2013-12-23T23:15:00Z</dcterms:created>
  <dcterms:modified xsi:type="dcterms:W3CDTF">2026-08-08T01:18:00Z</dcterms:modified>
  <cp:category/>
</cp:coreProperties>
</file>